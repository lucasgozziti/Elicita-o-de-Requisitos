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4C084" w14:textId="77777777" w:rsidR="00F90087" w:rsidRDefault="00651A12">
      <w:pPr>
        <w:pStyle w:val="Ttulo"/>
      </w:pPr>
      <w:proofErr w:type="spellStart"/>
      <w:r>
        <w:t>Elicitação</w:t>
      </w:r>
      <w:proofErr w:type="spellEnd"/>
      <w:r>
        <w:t xml:space="preserve"> de </w:t>
      </w:r>
      <w:proofErr w:type="spellStart"/>
      <w:r>
        <w:t>Requisitos</w:t>
      </w:r>
      <w:proofErr w:type="spellEnd"/>
    </w:p>
    <w:p w14:paraId="5D4A4F35" w14:textId="4044F81A" w:rsidR="00F90087" w:rsidRDefault="00F42311">
      <w:pPr>
        <w:pStyle w:val="Subttulo"/>
      </w:pPr>
      <w:proofErr w:type="spellStart"/>
      <w:r>
        <w:t>Especificação</w:t>
      </w:r>
      <w:proofErr w:type="spellEnd"/>
      <w:r>
        <w:t xml:space="preserve"> de </w:t>
      </w:r>
      <w:proofErr w:type="spellStart"/>
      <w:r>
        <w:t>Requisitos</w:t>
      </w:r>
      <w:proofErr w:type="spellEnd"/>
      <w:r>
        <w:t xml:space="preserve"> de Software</w:t>
      </w:r>
    </w:p>
    <w:p w14:paraId="33150557" w14:textId="036B2B43" w:rsidR="00F42311" w:rsidRPr="00F42311" w:rsidRDefault="00F42311" w:rsidP="00F42311">
      <w:r>
        <w:t xml:space="preserve">Sistema de </w:t>
      </w:r>
      <w:proofErr w:type="spellStart"/>
      <w:r>
        <w:t>Agendamento</w:t>
      </w:r>
      <w:proofErr w:type="spellEnd"/>
      <w:r>
        <w:t xml:space="preserve"> de consulta </w:t>
      </w:r>
      <w:proofErr w:type="spellStart"/>
      <w:r>
        <w:t>Médica</w:t>
      </w:r>
      <w:proofErr w:type="spellEnd"/>
    </w:p>
    <w:p w14:paraId="316B0A48" w14:textId="77777777" w:rsidR="00F90087" w:rsidRDefault="00651A12">
      <w:pPr>
        <w:pStyle w:val="Ttulo1"/>
      </w:pPr>
      <w:r>
        <w:t xml:space="preserve">1. </w:t>
      </w:r>
      <w:proofErr w:type="spellStart"/>
      <w:r>
        <w:t>Escopo</w:t>
      </w:r>
      <w:proofErr w:type="spellEnd"/>
    </w:p>
    <w:p w14:paraId="72762EEA" w14:textId="621AEEB7" w:rsidR="00F90087" w:rsidRDefault="00BB50B8"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Atualmente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, 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agendamento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consultas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uma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clínica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pode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depender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ligações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anotações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manuais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paciente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pode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dificuldade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para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encontrar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um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disponível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recepção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precisa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consultar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gramStart"/>
      <w:r>
        <w:rPr>
          <w:rFonts w:ascii="Cambria" w:hAnsi="Cambria"/>
          <w:color w:val="000000"/>
          <w:sz w:val="22"/>
          <w:shd w:val="clear" w:color="auto" w:fill="FFFFFF"/>
        </w:rPr>
        <w:t>a</w:t>
      </w:r>
      <w:proofErr w:type="gramEnd"/>
      <w:r>
        <w:rPr>
          <w:rFonts w:ascii="Cambria" w:hAnsi="Cambria"/>
          <w:color w:val="000000"/>
          <w:sz w:val="22"/>
          <w:shd w:val="clear" w:color="auto" w:fill="FFFFFF"/>
        </w:rPr>
        <w:t xml:space="preserve"> agenda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repetidamente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sistema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existe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para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permitir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que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paciente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consulte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solicite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consultas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enquanto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gramStart"/>
      <w:r>
        <w:rPr>
          <w:rFonts w:ascii="Cambria" w:hAnsi="Cambria"/>
          <w:color w:val="000000"/>
          <w:sz w:val="22"/>
          <w:shd w:val="clear" w:color="auto" w:fill="FFFFFF"/>
        </w:rPr>
        <w:t>a</w:t>
      </w:r>
      <w:proofErr w:type="gram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equipe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clínica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organiza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a agenda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um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único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lugar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>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F90087" w14:paraId="268E12DF" w14:textId="77777777">
        <w:trPr>
          <w:cantSplit/>
          <w:jc w:val="center"/>
        </w:trPr>
        <w:tc>
          <w:tcPr>
            <w:tcW w:w="4535" w:type="dxa"/>
            <w:shd w:val="clear" w:color="auto" w:fill="E8ECF4"/>
          </w:tcPr>
          <w:p w14:paraId="3AF2C124" w14:textId="77777777" w:rsidR="00F90087" w:rsidRDefault="00651A12">
            <w:pPr>
              <w:keepNext/>
              <w:spacing w:after="40"/>
            </w:pPr>
            <w:r>
              <w:rPr>
                <w:b/>
                <w:sz w:val="22"/>
              </w:rPr>
              <w:t xml:space="preserve">Dentro do </w:t>
            </w:r>
            <w:proofErr w:type="spellStart"/>
            <w:r>
              <w:rPr>
                <w:b/>
                <w:sz w:val="22"/>
              </w:rPr>
              <w:t>sistema</w:t>
            </w:r>
            <w:proofErr w:type="spellEnd"/>
          </w:p>
        </w:tc>
        <w:tc>
          <w:tcPr>
            <w:tcW w:w="4535" w:type="dxa"/>
            <w:shd w:val="clear" w:color="auto" w:fill="E8ECF4"/>
          </w:tcPr>
          <w:p w14:paraId="0DE85EEB" w14:textId="77777777" w:rsidR="00F90087" w:rsidRDefault="00651A12">
            <w:pPr>
              <w:keepNext/>
              <w:spacing w:after="40"/>
            </w:pPr>
            <w:r>
              <w:rPr>
                <w:b/>
                <w:sz w:val="22"/>
              </w:rPr>
              <w:t xml:space="preserve">Fora do </w:t>
            </w:r>
            <w:proofErr w:type="spellStart"/>
            <w:r>
              <w:rPr>
                <w:b/>
                <w:sz w:val="22"/>
              </w:rPr>
              <w:t>sistema</w:t>
            </w:r>
            <w:proofErr w:type="spellEnd"/>
          </w:p>
        </w:tc>
      </w:tr>
      <w:tr w:rsidR="00F90087" w14:paraId="128AD852" w14:textId="77777777">
        <w:trPr>
          <w:cantSplit/>
          <w:jc w:val="center"/>
        </w:trPr>
        <w:tc>
          <w:tcPr>
            <w:tcW w:w="4535" w:type="dxa"/>
          </w:tcPr>
          <w:p w14:paraId="0D7362EB" w14:textId="256B3BE1" w:rsidR="00BB50B8" w:rsidRDefault="00BB50B8">
            <w:pPr>
              <w:spacing w:after="40"/>
              <w:rPr>
                <w:i/>
                <w:sz w:val="22"/>
              </w:rPr>
            </w:pPr>
            <w:proofErr w:type="spellStart"/>
            <w:r>
              <w:rPr>
                <w:i/>
                <w:sz w:val="22"/>
              </w:rPr>
              <w:t>Cadastro</w:t>
            </w:r>
            <w:proofErr w:type="spellEnd"/>
            <w:r>
              <w:rPr>
                <w:i/>
                <w:sz w:val="22"/>
              </w:rPr>
              <w:t xml:space="preserve"> e </w:t>
            </w:r>
            <w:proofErr w:type="spellStart"/>
            <w:r>
              <w:rPr>
                <w:i/>
                <w:sz w:val="22"/>
              </w:rPr>
              <w:t>identificação</w:t>
            </w:r>
            <w:proofErr w:type="spellEnd"/>
            <w:r>
              <w:rPr>
                <w:i/>
                <w:sz w:val="22"/>
              </w:rPr>
              <w:t xml:space="preserve"> de </w:t>
            </w:r>
            <w:proofErr w:type="spellStart"/>
            <w:r>
              <w:rPr>
                <w:i/>
                <w:sz w:val="22"/>
              </w:rPr>
              <w:t>pacientes</w:t>
            </w:r>
            <w:proofErr w:type="spellEnd"/>
          </w:p>
          <w:p w14:paraId="1DE4E289" w14:textId="77777777" w:rsidR="00BB50B8" w:rsidRPr="00BB50B8" w:rsidRDefault="00BB50B8">
            <w:pPr>
              <w:spacing w:after="40"/>
              <w:rPr>
                <w:i/>
                <w:sz w:val="22"/>
              </w:rPr>
            </w:pPr>
          </w:p>
          <w:p w14:paraId="33E9A4FD" w14:textId="70D3534B" w:rsidR="00F90087" w:rsidRDefault="00BB50B8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Consulta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especialidades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horários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disponíveis</w:t>
            </w:r>
            <w:proofErr w:type="spellEnd"/>
          </w:p>
          <w:p w14:paraId="762F66EB" w14:textId="138C3D2F" w:rsidR="00BB50B8" w:rsidRDefault="00BB50B8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</w:p>
          <w:p w14:paraId="0613F8A3" w14:textId="3382712F" w:rsidR="00BB50B8" w:rsidRDefault="00BB50B8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Agendamento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cancelamento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consultas</w:t>
            </w:r>
            <w:proofErr w:type="spellEnd"/>
          </w:p>
          <w:p w14:paraId="6F7BD952" w14:textId="77777777" w:rsidR="00BB50B8" w:rsidRDefault="00BB50B8">
            <w:pPr>
              <w:spacing w:after="40"/>
            </w:pPr>
          </w:p>
          <w:p w14:paraId="6E24274C" w14:textId="0DC231E9" w:rsidR="00BB50B8" w:rsidRDefault="00BB50B8">
            <w:pPr>
              <w:spacing w:after="40"/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Confirmação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lembrete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do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agendamento</w:t>
            </w:r>
            <w:proofErr w:type="spellEnd"/>
          </w:p>
        </w:tc>
        <w:tc>
          <w:tcPr>
            <w:tcW w:w="4535" w:type="dxa"/>
          </w:tcPr>
          <w:p w14:paraId="7202414C" w14:textId="77777777" w:rsidR="00F90087" w:rsidRDefault="00BB50B8">
            <w:pPr>
              <w:spacing w:after="40"/>
              <w:rPr>
                <w:i/>
                <w:sz w:val="22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Atendimento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médico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diagnóstico</w:t>
            </w:r>
            <w:proofErr w:type="spellEnd"/>
          </w:p>
          <w:p w14:paraId="3ED2396E" w14:textId="77777777" w:rsidR="00BB50B8" w:rsidRDefault="00BB50B8">
            <w:pPr>
              <w:spacing w:after="40"/>
              <w:rPr>
                <w:i/>
                <w:sz w:val="22"/>
              </w:rPr>
            </w:pPr>
          </w:p>
          <w:p w14:paraId="711FB4B2" w14:textId="77777777" w:rsidR="00BB50B8" w:rsidRDefault="00BB50B8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Prescrição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medicamentos</w:t>
            </w:r>
            <w:proofErr w:type="spellEnd"/>
          </w:p>
          <w:p w14:paraId="6218C41F" w14:textId="77777777" w:rsidR="00BB50B8" w:rsidRDefault="00BB50B8" w:rsidP="00BB50B8">
            <w:pPr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</w:p>
          <w:p w14:paraId="518B6CEE" w14:textId="77777777" w:rsidR="00BB50B8" w:rsidRDefault="00BB50B8" w:rsidP="00BB50B8">
            <w:pPr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Cobrança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processamento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de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pagamentos</w:t>
            </w:r>
            <w:proofErr w:type="spellEnd"/>
          </w:p>
          <w:p w14:paraId="3B0ADE8C" w14:textId="77777777" w:rsidR="00BB50B8" w:rsidRDefault="00BB50B8" w:rsidP="00BB50B8">
            <w:pPr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</w:p>
          <w:p w14:paraId="55AE15E5" w14:textId="6E2EB5B7" w:rsidR="00BB50B8" w:rsidRPr="00BB50B8" w:rsidRDefault="00BB50B8" w:rsidP="00BB50B8"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Prontuário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clínico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completo</w:t>
            </w:r>
            <w:proofErr w:type="spellEnd"/>
          </w:p>
        </w:tc>
      </w:tr>
    </w:tbl>
    <w:p w14:paraId="73998B5E" w14:textId="77777777" w:rsidR="00F90087" w:rsidRDefault="00F90087">
      <w:pPr>
        <w:spacing w:after="80"/>
      </w:pPr>
    </w:p>
    <w:p w14:paraId="64847D39" w14:textId="77777777" w:rsidR="00F90087" w:rsidRDefault="00651A12">
      <w:pPr>
        <w:pStyle w:val="Ttulo1"/>
      </w:pPr>
      <w:r>
        <w:lastRenderedPageBreak/>
        <w:t xml:space="preserve">2. </w:t>
      </w:r>
      <w:proofErr w:type="spellStart"/>
      <w:r>
        <w:t>Processo</w:t>
      </w:r>
      <w:proofErr w:type="spellEnd"/>
    </w:p>
    <w:p w14:paraId="46287B8F" w14:textId="6B752C94" w:rsidR="00D548E9" w:rsidRDefault="00D548E9">
      <w:pPr>
        <w:pStyle w:val="Ttulo1"/>
      </w:pPr>
      <w:r>
        <w:rPr>
          <w:noProof/>
        </w:rPr>
        <w:drawing>
          <wp:inline distT="0" distB="0" distL="0" distR="0" wp14:anchorId="7CE539C2" wp14:editId="23EA380E">
            <wp:extent cx="6448425" cy="322392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4540" cy="32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F19E" w14:textId="167FF6B7" w:rsidR="00F90087" w:rsidRDefault="00651A12">
      <w:pPr>
        <w:pStyle w:val="Ttulo1"/>
      </w:pPr>
      <w:r>
        <w:t>3. Personas</w:t>
      </w:r>
    </w:p>
    <w:p w14:paraId="661DDC46" w14:textId="3C6D0A33" w:rsidR="00F02DEA" w:rsidRDefault="00F02DEA" w:rsidP="00F02DEA">
      <w:pPr>
        <w:rPr>
          <w:rFonts w:ascii="Cambria" w:hAnsi="Cambria"/>
          <w:color w:val="000000"/>
          <w:sz w:val="22"/>
          <w:shd w:val="clear" w:color="auto" w:fill="FFFFFF"/>
        </w:rPr>
      </w:pPr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 xml:space="preserve">Ana, </w:t>
      </w:r>
      <w:proofErr w:type="spellStart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paciente</w:t>
      </w:r>
      <w:proofErr w:type="spellEnd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.</w:t>
      </w:r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Trabalha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comercial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dificuldade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para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telefonar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durante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expediente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Costuma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procurar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consultas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à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noite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pelo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celular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Quer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visualizar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rapidamente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disponíveis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receber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confirmação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precisar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ligar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para 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clínica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Sua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principal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frustração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é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esperar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atendimento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telefônico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não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saber se 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foi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realmente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reservado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>.</w:t>
      </w:r>
    </w:p>
    <w:p w14:paraId="1E2CE3BC" w14:textId="1FB80DA6" w:rsidR="00F02DEA" w:rsidRDefault="00F02DEA" w:rsidP="00F02DEA">
      <w:pPr>
        <w:rPr>
          <w:rFonts w:ascii="Cambria" w:hAnsi="Cambria"/>
          <w:color w:val="000000"/>
          <w:sz w:val="22"/>
          <w:shd w:val="clear" w:color="auto" w:fill="FFFFFF"/>
        </w:rPr>
      </w:pPr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 xml:space="preserve">Carlos, </w:t>
      </w:r>
      <w:proofErr w:type="spellStart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recepcionista</w:t>
      </w:r>
      <w:proofErr w:type="spellEnd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.</w:t>
      </w:r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Trabalha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na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clínica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organiza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vários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profissionais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Recebe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solicitações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por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telefone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presencialmente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além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de lidar com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cancelamentos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mudanças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na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agenda.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Quer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evitar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marcações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duplicadas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localizar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rapidamente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livres.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Sua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frustração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é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atualizar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controles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diferentes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precisar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avisar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pacientes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manualmente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>.</w:t>
      </w:r>
    </w:p>
    <w:p w14:paraId="72F064D4" w14:textId="0BCFEA01" w:rsidR="00F02DEA" w:rsidRPr="00F02DEA" w:rsidRDefault="00F02DEA" w:rsidP="00F02DEA">
      <w:proofErr w:type="spellStart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Doutora</w:t>
      </w:r>
      <w:proofErr w:type="spellEnd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 xml:space="preserve"> Beatriz, </w:t>
      </w:r>
      <w:proofErr w:type="spellStart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m</w:t>
      </w:r>
      <w:r>
        <w:rPr>
          <w:rFonts w:ascii="Cambria" w:hAnsi="Cambria"/>
          <w:b/>
          <w:bCs/>
          <w:color w:val="000000"/>
          <w:sz w:val="22"/>
          <w:shd w:val="clear" w:color="auto" w:fill="FFFFFF"/>
        </w:rPr>
        <w:t>é</w:t>
      </w:r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dica</w:t>
      </w:r>
      <w:proofErr w:type="spellEnd"/>
      <w:r w:rsidRPr="00F02DEA">
        <w:rPr>
          <w:rFonts w:ascii="Cambria" w:hAnsi="Cambria"/>
          <w:b/>
          <w:bCs/>
          <w:color w:val="000000"/>
          <w:sz w:val="22"/>
          <w:shd w:val="clear" w:color="auto" w:fill="FFFFFF"/>
        </w:rPr>
        <w:t>.</w:t>
      </w:r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Atende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períodos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definidos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precisa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que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sua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agenda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esteja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correta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antes do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início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dos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atendimentos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Quer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visualizar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compromissos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do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dia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manter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bloqueados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horários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que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não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poderá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atender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Sua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frustração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é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encontrar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alterações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de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última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hora que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não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foram</w:t>
      </w:r>
      <w:proofErr w:type="spellEnd"/>
      <w:r>
        <w:rPr>
          <w:rFonts w:ascii="Cambria" w:hAnsi="Cambria"/>
          <w:color w:val="000000"/>
          <w:sz w:val="22"/>
          <w:shd w:val="clear" w:color="auto" w:fill="FFFFFF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hd w:val="clear" w:color="auto" w:fill="FFFFFF"/>
        </w:rPr>
        <w:t>comunicadas</w:t>
      </w:r>
      <w:proofErr w:type="spellEnd"/>
    </w:p>
    <w:p w14:paraId="7DE6DE8F" w14:textId="30EED69C" w:rsidR="00F90087" w:rsidRDefault="00651A12">
      <w:pPr>
        <w:pStyle w:val="Ttulo1"/>
      </w:pPr>
      <w:r>
        <w:lastRenderedPageBreak/>
        <w:t xml:space="preserve">4.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55ABFE5B" w14:textId="379FD7FB" w:rsidR="00F42311" w:rsidRPr="00F42311" w:rsidRDefault="00D548E9" w:rsidP="00F42311">
      <w:r>
        <w:rPr>
          <w:noProof/>
        </w:rPr>
        <w:drawing>
          <wp:inline distT="0" distB="0" distL="0" distR="0" wp14:anchorId="0A2D86A3" wp14:editId="29890F83">
            <wp:extent cx="5760720" cy="38404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265C" w14:textId="6B393FB8" w:rsidR="00F90087" w:rsidRDefault="00651A12" w:rsidP="00EA2B8B">
      <w:pPr>
        <w:pStyle w:val="Ttulo1"/>
      </w:pPr>
      <w:r>
        <w:lastRenderedPageBreak/>
        <w:t xml:space="preserve">5. </w:t>
      </w:r>
      <w:proofErr w:type="spellStart"/>
      <w:r>
        <w:t>Especificação</w:t>
      </w:r>
      <w:proofErr w:type="spellEnd"/>
      <w:r>
        <w:t xml:space="preserve"> do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uso</w:t>
      </w:r>
      <w:proofErr w:type="spellEnd"/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268"/>
        <w:gridCol w:w="6803"/>
      </w:tblGrid>
      <w:tr w:rsidR="00F90087" w14:paraId="3D79045D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0D04E7E" w14:textId="77777777" w:rsidR="00F90087" w:rsidRDefault="00651A12">
            <w:pPr>
              <w:keepNext/>
              <w:spacing w:after="40"/>
            </w:pPr>
            <w:r>
              <w:rPr>
                <w:b/>
                <w:sz w:val="22"/>
              </w:rPr>
              <w:t>Nome</w:t>
            </w:r>
          </w:p>
        </w:tc>
        <w:tc>
          <w:tcPr>
            <w:tcW w:w="6803" w:type="dxa"/>
          </w:tcPr>
          <w:p w14:paraId="02602506" w14:textId="5498493C" w:rsidR="00F90087" w:rsidRDefault="00EA2B8B">
            <w:pPr>
              <w:keepNext/>
              <w:spacing w:after="40"/>
            </w:pPr>
            <w:proofErr w:type="spellStart"/>
            <w:r>
              <w:t>Agendar</w:t>
            </w:r>
            <w:proofErr w:type="spellEnd"/>
            <w:r>
              <w:t xml:space="preserve"> consulta</w:t>
            </w:r>
          </w:p>
        </w:tc>
      </w:tr>
      <w:tr w:rsidR="00F90087" w14:paraId="30BDD826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66A92B91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Ator</w:t>
            </w:r>
            <w:proofErr w:type="spellEnd"/>
            <w:r>
              <w:rPr>
                <w:b/>
                <w:sz w:val="22"/>
              </w:rPr>
              <w:t xml:space="preserve"> principal</w:t>
            </w:r>
          </w:p>
        </w:tc>
        <w:tc>
          <w:tcPr>
            <w:tcW w:w="6803" w:type="dxa"/>
          </w:tcPr>
          <w:p w14:paraId="02F94AF9" w14:textId="2AD457F3" w:rsidR="00F90087" w:rsidRDefault="00EA2B8B">
            <w:pPr>
              <w:keepNext/>
              <w:spacing w:after="40"/>
            </w:pPr>
            <w:proofErr w:type="spellStart"/>
            <w:r>
              <w:t>Paciente</w:t>
            </w:r>
            <w:proofErr w:type="spellEnd"/>
          </w:p>
        </w:tc>
      </w:tr>
      <w:tr w:rsidR="00F90087" w14:paraId="021B4443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E19EB4A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Gatilho</w:t>
            </w:r>
            <w:proofErr w:type="spellEnd"/>
          </w:p>
        </w:tc>
        <w:tc>
          <w:tcPr>
            <w:tcW w:w="6803" w:type="dxa"/>
          </w:tcPr>
          <w:p w14:paraId="436483A6" w14:textId="6A921722" w:rsidR="00F90087" w:rsidRDefault="00EA2B8B">
            <w:pPr>
              <w:keepNext/>
              <w:spacing w:after="40"/>
            </w:pPr>
            <w:r>
              <w:t xml:space="preserve">O </w:t>
            </w:r>
            <w:proofErr w:type="spellStart"/>
            <w:r>
              <w:t>paciente</w:t>
            </w:r>
            <w:proofErr w:type="spellEnd"/>
            <w:r>
              <w:t xml:space="preserve"> decide </w:t>
            </w:r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consulta </w:t>
            </w:r>
            <w:proofErr w:type="spellStart"/>
            <w:r>
              <w:t>médica</w:t>
            </w:r>
            <w:proofErr w:type="spellEnd"/>
            <w:r>
              <w:t>.</w:t>
            </w:r>
          </w:p>
        </w:tc>
      </w:tr>
      <w:tr w:rsidR="00F90087" w14:paraId="1E53ED74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6B16605B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Pré-condição</w:t>
            </w:r>
            <w:proofErr w:type="spellEnd"/>
          </w:p>
        </w:tc>
        <w:tc>
          <w:tcPr>
            <w:tcW w:w="6803" w:type="dxa"/>
          </w:tcPr>
          <w:p w14:paraId="547B6EBB" w14:textId="42726BB2" w:rsidR="00F90087" w:rsidRDefault="00EA2B8B">
            <w:pPr>
              <w:keepNext/>
              <w:spacing w:after="40"/>
            </w:pPr>
            <w:r>
              <w:t xml:space="preserve">O </w:t>
            </w:r>
            <w:proofErr w:type="spellStart"/>
            <w:r>
              <w:t>paciente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identificado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 xml:space="preserve"> e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menos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especialidade</w:t>
            </w:r>
            <w:proofErr w:type="spellEnd"/>
            <w:r>
              <w:t xml:space="preserve"> </w:t>
            </w:r>
            <w:proofErr w:type="spellStart"/>
            <w:r>
              <w:t>cadastrada</w:t>
            </w:r>
            <w:proofErr w:type="spellEnd"/>
            <w:r>
              <w:t>.</w:t>
            </w:r>
          </w:p>
        </w:tc>
      </w:tr>
      <w:tr w:rsidR="00F90087" w14:paraId="7938188A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14C935BD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Pós-condição</w:t>
            </w:r>
            <w:proofErr w:type="spellEnd"/>
          </w:p>
        </w:tc>
        <w:tc>
          <w:tcPr>
            <w:tcW w:w="6803" w:type="dxa"/>
          </w:tcPr>
          <w:p w14:paraId="061F48CA" w14:textId="5A950603" w:rsidR="00F90087" w:rsidRDefault="00EA2B8B">
            <w:pPr>
              <w:keepNext/>
              <w:spacing w:after="40"/>
            </w:pPr>
            <w:r>
              <w:t xml:space="preserve">A consulta </w:t>
            </w:r>
            <w:proofErr w:type="spellStart"/>
            <w:r>
              <w:t>fica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agenda, </w:t>
            </w:r>
            <w:proofErr w:type="spellStart"/>
            <w:r>
              <w:t>vinculada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paciente</w:t>
            </w:r>
            <w:proofErr w:type="spellEnd"/>
            <w:r>
              <w:t xml:space="preserve"> e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 xml:space="preserve">, e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confirmação</w:t>
            </w:r>
            <w:proofErr w:type="spellEnd"/>
            <w:r>
              <w:t xml:space="preserve"> é </w:t>
            </w:r>
            <w:proofErr w:type="spellStart"/>
            <w:r>
              <w:t>enviada</w:t>
            </w:r>
            <w:proofErr w:type="spellEnd"/>
            <w:r>
              <w:t>.</w:t>
            </w:r>
          </w:p>
        </w:tc>
      </w:tr>
      <w:tr w:rsidR="00F90087" w14:paraId="0D3A8807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781257F2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Fluxo</w:t>
            </w:r>
            <w:proofErr w:type="spellEnd"/>
            <w:r>
              <w:rPr>
                <w:b/>
                <w:sz w:val="22"/>
              </w:rPr>
              <w:t xml:space="preserve"> principal</w:t>
            </w:r>
          </w:p>
        </w:tc>
        <w:tc>
          <w:tcPr>
            <w:tcW w:w="6803" w:type="dxa"/>
          </w:tcPr>
          <w:p w14:paraId="70591C06" w14:textId="457C6E80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paciente seleciona a opção de agendar consulta;</w:t>
            </w:r>
          </w:p>
          <w:p w14:paraId="173DBD55" w14:textId="3B0B6B2E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sistema apresenta as especialidades disponíveis;</w:t>
            </w:r>
          </w:p>
          <w:p w14:paraId="60120C40" w14:textId="5F0BD59A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paciente escolhe a especialidade desejada;</w:t>
            </w:r>
          </w:p>
          <w:p w14:paraId="7E3543CE" w14:textId="4A5BE5E0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sistema apresenta os profissionais e horários disponíveis;</w:t>
            </w:r>
          </w:p>
          <w:p w14:paraId="649D4C96" w14:textId="6F2EE8F4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paciente escolhe um profissional e um horário;</w:t>
            </w:r>
          </w:p>
          <w:p w14:paraId="1FE7CFC4" w14:textId="7D5D9D33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sistema apresenta um resumo com profissional, data e horário;</w:t>
            </w:r>
          </w:p>
          <w:p w14:paraId="5B2F9130" w14:textId="30815B6D" w:rsidR="00EA2B8B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paciente confirma o agendamento;</w:t>
            </w:r>
          </w:p>
          <w:p w14:paraId="646B8E2F" w14:textId="561CE762" w:rsidR="00F90087" w:rsidRDefault="00EA2B8B" w:rsidP="00EA2B8B">
            <w:pPr>
              <w:pStyle w:val="NormalWeb"/>
              <w:numPr>
                <w:ilvl w:val="0"/>
                <w:numId w:val="12"/>
              </w:numPr>
            </w:pPr>
            <w:r>
              <w:t>O sistema registra a consulta e envia a confirmação ao paciente;</w:t>
            </w:r>
          </w:p>
        </w:tc>
      </w:tr>
      <w:tr w:rsidR="00F90087" w14:paraId="71288420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19813E0D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Fluxo</w:t>
            </w:r>
            <w:proofErr w:type="spellEnd"/>
            <w:r>
              <w:rPr>
                <w:b/>
                <w:sz w:val="22"/>
              </w:rPr>
              <w:t xml:space="preserve"> alternativo</w:t>
            </w:r>
          </w:p>
        </w:tc>
        <w:tc>
          <w:tcPr>
            <w:tcW w:w="6803" w:type="dxa"/>
          </w:tcPr>
          <w:p w14:paraId="0ED169E4" w14:textId="5F1D651D" w:rsidR="00EA2B8B" w:rsidRDefault="00EA2B8B">
            <w:pPr>
              <w:keepNext/>
              <w:spacing w:after="40"/>
              <w:rPr>
                <w:b/>
                <w:bCs/>
              </w:rPr>
            </w:pPr>
            <w:proofErr w:type="spellStart"/>
            <w:r w:rsidRPr="00EA2B8B">
              <w:rPr>
                <w:b/>
                <w:bCs/>
              </w:rPr>
              <w:t>Escolher</w:t>
            </w:r>
            <w:proofErr w:type="spellEnd"/>
            <w:r w:rsidRPr="00EA2B8B">
              <w:rPr>
                <w:b/>
                <w:bCs/>
              </w:rPr>
              <w:t xml:space="preserve"> outro professional</w:t>
            </w:r>
          </w:p>
          <w:p w14:paraId="05BCFECD" w14:textId="77777777" w:rsidR="00EA2B8B" w:rsidRPr="00EA2B8B" w:rsidRDefault="00EA2B8B">
            <w:pPr>
              <w:keepNext/>
              <w:spacing w:after="40"/>
              <w:rPr>
                <w:b/>
                <w:bCs/>
              </w:rPr>
            </w:pPr>
          </w:p>
          <w:p w14:paraId="506145A7" w14:textId="5D369896" w:rsidR="00F90087" w:rsidRDefault="00EA2B8B">
            <w:pPr>
              <w:keepNext/>
              <w:spacing w:after="40"/>
            </w:pPr>
            <w:proofErr w:type="spellStart"/>
            <w:r w:rsidRPr="00EA2B8B">
              <w:rPr>
                <w:b/>
                <w:bCs/>
              </w:rPr>
              <w:t>Quando</w:t>
            </w:r>
            <w:proofErr w:type="spellEnd"/>
            <w:r w:rsidRPr="00EA2B8B">
              <w:rPr>
                <w:b/>
                <w:bCs/>
              </w:rPr>
              <w:t>:</w:t>
            </w:r>
            <w:r>
              <w:t xml:space="preserve"> No </w:t>
            </w:r>
            <w:proofErr w:type="spellStart"/>
            <w:r>
              <w:t>passo</w:t>
            </w:r>
            <w:proofErr w:type="spellEnd"/>
            <w:r>
              <w:t xml:space="preserve"> 4, o </w:t>
            </w:r>
            <w:proofErr w:type="spellStart"/>
            <w:r>
              <w:t>paciente</w:t>
            </w:r>
            <w:proofErr w:type="spellEnd"/>
            <w:r>
              <w:t xml:space="preserve"> </w:t>
            </w:r>
            <w:proofErr w:type="spellStart"/>
            <w:r>
              <w:t>prefere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outro </w:t>
            </w:r>
            <w:proofErr w:type="spellStart"/>
            <w:proofErr w:type="gramStart"/>
            <w:r>
              <w:t>profissional</w:t>
            </w:r>
            <w:proofErr w:type="spellEnd"/>
            <w:r>
              <w:t>.</w:t>
            </w:r>
            <w:r w:rsidR="00651A12">
              <w:rPr>
                <w:i/>
                <w:sz w:val="22"/>
              </w:rPr>
              <w:t>.</w:t>
            </w:r>
            <w:proofErr w:type="gramEnd"/>
          </w:p>
          <w:p w14:paraId="3EE4F3DD" w14:textId="15408716" w:rsidR="00EA2B8B" w:rsidRDefault="00EA2B8B" w:rsidP="00EA2B8B">
            <w:pPr>
              <w:pStyle w:val="NormalWeb"/>
              <w:numPr>
                <w:ilvl w:val="0"/>
                <w:numId w:val="13"/>
              </w:numPr>
            </w:pPr>
            <w:r>
              <w:t>O paciente seleciona outro profissional da mesma especialidade.</w:t>
            </w:r>
          </w:p>
          <w:p w14:paraId="784C573A" w14:textId="77777777" w:rsidR="00F90087" w:rsidRDefault="00EA2B8B" w:rsidP="00EA2B8B">
            <w:pPr>
              <w:pStyle w:val="NormalWeb"/>
              <w:numPr>
                <w:ilvl w:val="0"/>
                <w:numId w:val="13"/>
              </w:numPr>
            </w:pPr>
            <w:r>
              <w:t>O sistema apresenta os horários disponíveis para esse profissional.</w:t>
            </w:r>
          </w:p>
          <w:p w14:paraId="01B75445" w14:textId="3A99254B" w:rsidR="00EA2B8B" w:rsidRPr="005F0A84" w:rsidRDefault="005F0A84" w:rsidP="005F0A84">
            <w:pPr>
              <w:spacing w:before="100" w:beforeAutospacing="1" w:after="100" w:afterAutospacing="1"/>
              <w:rPr>
                <w:szCs w:val="24"/>
                <w:lang w:val="pt-BR" w:eastAsia="pt-BR"/>
              </w:rPr>
            </w:pPr>
            <w:r w:rsidRPr="005F0A84">
              <w:rPr>
                <w:b/>
                <w:bCs/>
                <w:szCs w:val="24"/>
                <w:lang w:val="pt-BR" w:eastAsia="pt-BR"/>
              </w:rPr>
              <w:t>Retorno:</w:t>
            </w:r>
            <w:r w:rsidRPr="005F0A84">
              <w:rPr>
                <w:szCs w:val="24"/>
                <w:lang w:val="pt-BR" w:eastAsia="pt-BR"/>
              </w:rPr>
              <w:t xml:space="preserve"> Volta ao passo 5 do fluxo principal.</w:t>
            </w:r>
          </w:p>
        </w:tc>
      </w:tr>
      <w:tr w:rsidR="00F90087" w14:paraId="1D71B481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3A61AE26" w14:textId="77777777" w:rsidR="00F90087" w:rsidRDefault="00651A12">
            <w:pPr>
              <w:spacing w:after="40"/>
            </w:pPr>
            <w:proofErr w:type="spellStart"/>
            <w:r>
              <w:rPr>
                <w:b/>
                <w:sz w:val="22"/>
              </w:rPr>
              <w:t>Exceções</w:t>
            </w:r>
            <w:proofErr w:type="spellEnd"/>
          </w:p>
        </w:tc>
        <w:tc>
          <w:tcPr>
            <w:tcW w:w="6803" w:type="dxa"/>
          </w:tcPr>
          <w:p w14:paraId="68753451" w14:textId="7364FC76" w:rsidR="005F0A84" w:rsidRDefault="005F0A84">
            <w:pPr>
              <w:spacing w:after="40"/>
              <w:rPr>
                <w:b/>
                <w:bCs/>
              </w:rPr>
            </w:pPr>
            <w:proofErr w:type="spellStart"/>
            <w:r w:rsidRPr="005F0A84">
              <w:rPr>
                <w:b/>
                <w:bCs/>
              </w:rPr>
              <w:t>Horário</w:t>
            </w:r>
            <w:proofErr w:type="spellEnd"/>
            <w:r w:rsidRPr="005F0A84">
              <w:rPr>
                <w:b/>
                <w:bCs/>
              </w:rPr>
              <w:t xml:space="preserve"> </w:t>
            </w:r>
            <w:proofErr w:type="spellStart"/>
            <w:r w:rsidRPr="005F0A84">
              <w:rPr>
                <w:b/>
                <w:bCs/>
              </w:rPr>
              <w:t>ocupado</w:t>
            </w:r>
            <w:proofErr w:type="spellEnd"/>
          </w:p>
          <w:p w14:paraId="0436306F" w14:textId="77777777" w:rsidR="005F0A84" w:rsidRPr="005F0A84" w:rsidRDefault="005F0A84">
            <w:pPr>
              <w:spacing w:after="40"/>
              <w:rPr>
                <w:b/>
                <w:bCs/>
              </w:rPr>
            </w:pPr>
          </w:p>
          <w:p w14:paraId="74E8886D" w14:textId="2A7F0BE3" w:rsidR="00F90087" w:rsidRDefault="00651A12">
            <w:pPr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5F0A84">
              <w:t xml:space="preserve">Entre </w:t>
            </w:r>
            <w:proofErr w:type="spellStart"/>
            <w:r w:rsidR="005F0A84">
              <w:t>os</w:t>
            </w:r>
            <w:proofErr w:type="spellEnd"/>
            <w:r w:rsidR="005F0A84">
              <w:t xml:space="preserve"> </w:t>
            </w:r>
            <w:proofErr w:type="spellStart"/>
            <w:r w:rsidR="005F0A84">
              <w:t>passos</w:t>
            </w:r>
            <w:proofErr w:type="spellEnd"/>
            <w:r w:rsidR="005F0A84">
              <w:t xml:space="preserve"> 5 e 7, outro </w:t>
            </w:r>
            <w:proofErr w:type="spellStart"/>
            <w:r w:rsidR="005F0A84">
              <w:t>agendamento</w:t>
            </w:r>
            <w:proofErr w:type="spellEnd"/>
            <w:r w:rsidR="005F0A84">
              <w:t xml:space="preserve"> </w:t>
            </w:r>
            <w:proofErr w:type="spellStart"/>
            <w:r w:rsidR="005F0A84">
              <w:t>ocupa</w:t>
            </w:r>
            <w:proofErr w:type="spellEnd"/>
            <w:r w:rsidR="005F0A84">
              <w:t xml:space="preserve"> o </w:t>
            </w:r>
            <w:proofErr w:type="spellStart"/>
            <w:r w:rsidR="005F0A84">
              <w:t>horário</w:t>
            </w:r>
            <w:proofErr w:type="spellEnd"/>
            <w:r w:rsidR="005F0A84">
              <w:t xml:space="preserve"> antes da </w:t>
            </w:r>
            <w:proofErr w:type="spellStart"/>
            <w:r w:rsidR="005F0A84">
              <w:t>confirmação</w:t>
            </w:r>
            <w:proofErr w:type="spellEnd"/>
            <w:r w:rsidR="005F0A84">
              <w:t>.</w:t>
            </w:r>
          </w:p>
          <w:p w14:paraId="66F7BDFB" w14:textId="77777777" w:rsidR="005F0A84" w:rsidRDefault="005F0A84">
            <w:pPr>
              <w:spacing w:after="40"/>
            </w:pPr>
          </w:p>
          <w:p w14:paraId="74835119" w14:textId="51984CDA" w:rsidR="005F0A84" w:rsidRPr="005F0A84" w:rsidRDefault="005F0A84" w:rsidP="005F0A84">
            <w:pPr>
              <w:pStyle w:val="PargrafodaLista"/>
              <w:numPr>
                <w:ilvl w:val="0"/>
                <w:numId w:val="16"/>
              </w:numPr>
              <w:spacing w:before="100" w:beforeAutospacing="1" w:after="100" w:afterAutospacing="1"/>
              <w:rPr>
                <w:szCs w:val="24"/>
                <w:lang w:val="pt-BR" w:eastAsia="pt-BR"/>
              </w:rPr>
            </w:pPr>
            <w:r w:rsidRPr="005F0A84">
              <w:rPr>
                <w:szCs w:val="24"/>
                <w:lang w:val="pt-BR" w:eastAsia="pt-BR"/>
              </w:rPr>
              <w:t>O sistema informa que o horário não está mais disponível.</w:t>
            </w:r>
          </w:p>
          <w:p w14:paraId="6CCB259D" w14:textId="6A49DF96" w:rsidR="005F0A84" w:rsidRPr="005F0A84" w:rsidRDefault="005F0A84" w:rsidP="005F0A84">
            <w:pPr>
              <w:pStyle w:val="PargrafodaLista"/>
              <w:numPr>
                <w:ilvl w:val="0"/>
                <w:numId w:val="16"/>
              </w:numPr>
              <w:spacing w:before="100" w:beforeAutospacing="1" w:after="100" w:afterAutospacing="1"/>
              <w:rPr>
                <w:szCs w:val="24"/>
                <w:lang w:val="pt-BR" w:eastAsia="pt-BR"/>
              </w:rPr>
            </w:pPr>
            <w:r w:rsidRPr="005F0A84">
              <w:rPr>
                <w:szCs w:val="24"/>
                <w:lang w:val="pt-BR" w:eastAsia="pt-BR"/>
              </w:rPr>
              <w:t>O sistema atualiza e apresenta os horários livres.</w:t>
            </w:r>
          </w:p>
          <w:p w14:paraId="3B0DDA05" w14:textId="1AB47B3F" w:rsidR="00F90087" w:rsidRDefault="00651A12">
            <w:pPr>
              <w:spacing w:after="40"/>
            </w:pPr>
            <w:proofErr w:type="spellStart"/>
            <w:r>
              <w:rPr>
                <w:b/>
                <w:sz w:val="22"/>
              </w:rPr>
              <w:t>Retorno</w:t>
            </w:r>
            <w:proofErr w:type="spellEnd"/>
            <w:r>
              <w:rPr>
                <w:b/>
                <w:sz w:val="22"/>
              </w:rPr>
              <w:t xml:space="preserve">. </w:t>
            </w:r>
            <w:r w:rsidR="005F0A84">
              <w:t xml:space="preserve">Volta </w:t>
            </w:r>
            <w:proofErr w:type="spellStart"/>
            <w:r w:rsidR="005F0A84">
              <w:t>ao</w:t>
            </w:r>
            <w:proofErr w:type="spellEnd"/>
            <w:r w:rsidR="005F0A84">
              <w:t xml:space="preserve"> </w:t>
            </w:r>
            <w:proofErr w:type="spellStart"/>
            <w:r w:rsidR="005F0A84">
              <w:t>passo</w:t>
            </w:r>
            <w:proofErr w:type="spellEnd"/>
            <w:r w:rsidR="005F0A84">
              <w:t xml:space="preserve"> 5.</w:t>
            </w:r>
          </w:p>
        </w:tc>
      </w:tr>
      <w:tr w:rsidR="005F0A84" w14:paraId="0D95D6B6" w14:textId="77777777">
        <w:trPr>
          <w:cantSplit/>
          <w:jc w:val="center"/>
        </w:trPr>
        <w:tc>
          <w:tcPr>
            <w:tcW w:w="2268" w:type="dxa"/>
            <w:shd w:val="clear" w:color="auto" w:fill="E8ECF4"/>
          </w:tcPr>
          <w:p w14:paraId="3870AFB9" w14:textId="6C52DBD4" w:rsidR="005F0A84" w:rsidRDefault="005F0A84">
            <w:pPr>
              <w:spacing w:after="40"/>
              <w:rPr>
                <w:b/>
                <w:sz w:val="22"/>
              </w:rPr>
            </w:pPr>
            <w:proofErr w:type="spellStart"/>
            <w:r>
              <w:rPr>
                <w:b/>
                <w:sz w:val="22"/>
              </w:rPr>
              <w:lastRenderedPageBreak/>
              <w:t>Desistencia</w:t>
            </w:r>
            <w:proofErr w:type="spellEnd"/>
          </w:p>
        </w:tc>
        <w:tc>
          <w:tcPr>
            <w:tcW w:w="6803" w:type="dxa"/>
          </w:tcPr>
          <w:p w14:paraId="25BD370F" w14:textId="77777777" w:rsidR="005F0A84" w:rsidRDefault="005F0A84">
            <w:pPr>
              <w:spacing w:after="40"/>
            </w:pPr>
            <w:proofErr w:type="spellStart"/>
            <w:r w:rsidRPr="005F0A84">
              <w:rPr>
                <w:b/>
                <w:bCs/>
              </w:rPr>
              <w:t>Quando</w:t>
            </w:r>
            <w:proofErr w:type="spellEnd"/>
            <w:r w:rsidRPr="005F0A84">
              <w:rPr>
                <w:b/>
                <w:bCs/>
              </w:rPr>
              <w:t>:</w:t>
            </w:r>
            <w:r>
              <w:t xml:space="preserve"> Antes do </w:t>
            </w:r>
            <w:proofErr w:type="spellStart"/>
            <w:r>
              <w:t>passo</w:t>
            </w:r>
            <w:proofErr w:type="spellEnd"/>
            <w:r>
              <w:t xml:space="preserve"> 7, o </w:t>
            </w:r>
            <w:proofErr w:type="spellStart"/>
            <w:r>
              <w:t>paciente</w:t>
            </w:r>
            <w:proofErr w:type="spellEnd"/>
            <w:r>
              <w:t xml:space="preserve"> decide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continuar</w:t>
            </w:r>
            <w:proofErr w:type="spellEnd"/>
            <w:r>
              <w:t>.</w:t>
            </w:r>
          </w:p>
          <w:p w14:paraId="0644D149" w14:textId="77777777" w:rsidR="005F0A84" w:rsidRDefault="005F0A84">
            <w:pPr>
              <w:spacing w:after="40"/>
            </w:pPr>
          </w:p>
          <w:p w14:paraId="4F9891BA" w14:textId="3211146A" w:rsidR="005F0A84" w:rsidRPr="005F0A84" w:rsidRDefault="005F0A84" w:rsidP="005F0A84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/>
              <w:rPr>
                <w:szCs w:val="24"/>
                <w:lang w:val="pt-BR" w:eastAsia="pt-BR"/>
              </w:rPr>
            </w:pPr>
            <w:r w:rsidRPr="005F0A84">
              <w:rPr>
                <w:szCs w:val="24"/>
                <w:lang w:val="pt-BR" w:eastAsia="pt-BR"/>
              </w:rPr>
              <w:t>O paciente seleciona a opção cancelar.</w:t>
            </w:r>
          </w:p>
          <w:p w14:paraId="2B1B6B0E" w14:textId="2F4756C8" w:rsidR="005F0A84" w:rsidRPr="005F0A84" w:rsidRDefault="005F0A84" w:rsidP="005F0A84">
            <w:pPr>
              <w:pStyle w:val="PargrafodaLista"/>
              <w:numPr>
                <w:ilvl w:val="0"/>
                <w:numId w:val="18"/>
              </w:numPr>
              <w:spacing w:before="100" w:beforeAutospacing="1" w:after="100" w:afterAutospacing="1"/>
              <w:rPr>
                <w:szCs w:val="24"/>
                <w:lang w:val="pt-BR" w:eastAsia="pt-BR"/>
              </w:rPr>
            </w:pPr>
            <w:r w:rsidRPr="005F0A84">
              <w:rPr>
                <w:szCs w:val="24"/>
                <w:lang w:val="pt-BR" w:eastAsia="pt-BR"/>
              </w:rPr>
              <w:t>O sistema descarta a solicitação ainda não confirmada.</w:t>
            </w:r>
          </w:p>
          <w:p w14:paraId="56120D52" w14:textId="6A8DD405" w:rsidR="005F0A84" w:rsidRPr="005F0A84" w:rsidRDefault="005F0A84">
            <w:pPr>
              <w:spacing w:after="40"/>
              <w:rPr>
                <w:b/>
                <w:bCs/>
              </w:rPr>
            </w:pPr>
            <w:proofErr w:type="spellStart"/>
            <w:r w:rsidRPr="005F0A84">
              <w:rPr>
                <w:b/>
                <w:bCs/>
              </w:rPr>
              <w:t>Retorno</w:t>
            </w:r>
            <w:proofErr w:type="spellEnd"/>
            <w:r w:rsidRPr="005F0A84">
              <w:rPr>
                <w:b/>
                <w:bCs/>
              </w:rPr>
              <w:t>:</w:t>
            </w:r>
            <w:r w:rsidRPr="005F0A84">
              <w:t xml:space="preserve"> </w:t>
            </w:r>
            <w:r>
              <w:t xml:space="preserve">O </w:t>
            </w:r>
            <w:proofErr w:type="spellStart"/>
            <w:r>
              <w:t>caso</w:t>
            </w:r>
            <w:proofErr w:type="spellEnd"/>
            <w:r>
              <w:t xml:space="preserve"> de </w:t>
            </w:r>
            <w:proofErr w:type="spellStart"/>
            <w:r>
              <w:t>uso</w:t>
            </w:r>
            <w:proofErr w:type="spellEnd"/>
            <w:r>
              <w:t xml:space="preserve"> termina </w:t>
            </w:r>
            <w:proofErr w:type="spellStart"/>
            <w:r>
              <w:t>sem</w:t>
            </w:r>
            <w:proofErr w:type="spellEnd"/>
            <w:r>
              <w:t xml:space="preserve"> registrar a consulta.</w:t>
            </w:r>
          </w:p>
        </w:tc>
      </w:tr>
    </w:tbl>
    <w:p w14:paraId="10DCA73B" w14:textId="71C73844" w:rsidR="00F90087" w:rsidRDefault="00651A12" w:rsidP="005F0A84">
      <w:pPr>
        <w:pStyle w:val="Ttulo1"/>
      </w:pPr>
      <w:r>
        <w:t xml:space="preserve">6. </w:t>
      </w:r>
      <w:proofErr w:type="spellStart"/>
      <w:r>
        <w:t>Histórias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aceitação</w:t>
      </w:r>
      <w:proofErr w:type="spellEnd"/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721"/>
        <w:gridCol w:w="2721"/>
        <w:gridCol w:w="3628"/>
      </w:tblGrid>
      <w:tr w:rsidR="00F90087" w14:paraId="62061D72" w14:textId="77777777" w:rsidTr="00EA2B8B">
        <w:trPr>
          <w:cantSplit/>
          <w:jc w:val="center"/>
        </w:trPr>
        <w:tc>
          <w:tcPr>
            <w:tcW w:w="9070" w:type="dxa"/>
            <w:gridSpan w:val="3"/>
            <w:shd w:val="clear" w:color="auto" w:fill="E8ECF4"/>
          </w:tcPr>
          <w:p w14:paraId="7C0835D5" w14:textId="17B83C81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História</w:t>
            </w:r>
            <w:proofErr w:type="spellEnd"/>
            <w:r w:rsidR="005F0A84">
              <w:rPr>
                <w:b/>
                <w:sz w:val="22"/>
              </w:rPr>
              <w:t xml:space="preserve"> </w:t>
            </w:r>
            <w:proofErr w:type="gramStart"/>
            <w:r w:rsidR="005F0A84">
              <w:rPr>
                <w:b/>
                <w:sz w:val="22"/>
              </w:rPr>
              <w:t xml:space="preserve">1 </w:t>
            </w:r>
            <w:r w:rsidR="00EA2B8B">
              <w:rPr>
                <w:b/>
                <w:sz w:val="22"/>
              </w:rPr>
              <w:t>:</w:t>
            </w:r>
            <w:proofErr w:type="gramEnd"/>
            <w:r w:rsidR="00EA2B8B">
              <w:rPr>
                <w:b/>
                <w:sz w:val="22"/>
              </w:rPr>
              <w:t xml:space="preserve"> </w:t>
            </w:r>
            <w:r w:rsidR="00EA2B8B">
              <w:t xml:space="preserve">Como </w:t>
            </w:r>
            <w:proofErr w:type="spellStart"/>
            <w:r w:rsidR="00EA2B8B">
              <w:t>paciente</w:t>
            </w:r>
            <w:proofErr w:type="spellEnd"/>
            <w:r w:rsidR="00EA2B8B">
              <w:t xml:space="preserve">, </w:t>
            </w:r>
            <w:proofErr w:type="spellStart"/>
            <w:r w:rsidR="00EA2B8B">
              <w:t>quero</w:t>
            </w:r>
            <w:proofErr w:type="spellEnd"/>
            <w:r w:rsidR="00EA2B8B">
              <w:t xml:space="preserve"> </w:t>
            </w:r>
            <w:proofErr w:type="spellStart"/>
            <w:r w:rsidR="00EA2B8B">
              <w:t>agendar</w:t>
            </w:r>
            <w:proofErr w:type="spellEnd"/>
            <w:r w:rsidR="00EA2B8B">
              <w:t xml:space="preserve"> </w:t>
            </w:r>
            <w:proofErr w:type="spellStart"/>
            <w:r w:rsidR="00EA2B8B">
              <w:t>uma</w:t>
            </w:r>
            <w:proofErr w:type="spellEnd"/>
            <w:r w:rsidR="00EA2B8B">
              <w:t xml:space="preserve"> consulta </w:t>
            </w:r>
            <w:proofErr w:type="spellStart"/>
            <w:r w:rsidR="00EA2B8B">
              <w:t>pelo</w:t>
            </w:r>
            <w:proofErr w:type="spellEnd"/>
            <w:r w:rsidR="00EA2B8B">
              <w:t xml:space="preserve"> </w:t>
            </w:r>
            <w:proofErr w:type="spellStart"/>
            <w:r w:rsidR="00EA2B8B">
              <w:t>sistema</w:t>
            </w:r>
            <w:proofErr w:type="spellEnd"/>
            <w:r w:rsidR="00EA2B8B">
              <w:t xml:space="preserve"> para </w:t>
            </w:r>
            <w:proofErr w:type="spellStart"/>
            <w:r w:rsidR="00EA2B8B">
              <w:t>escolher</w:t>
            </w:r>
            <w:proofErr w:type="spellEnd"/>
            <w:r w:rsidR="00EA2B8B">
              <w:t xml:space="preserve"> um </w:t>
            </w:r>
            <w:proofErr w:type="spellStart"/>
            <w:r w:rsidR="00EA2B8B">
              <w:t>horário</w:t>
            </w:r>
            <w:proofErr w:type="spellEnd"/>
            <w:r w:rsidR="00EA2B8B">
              <w:t xml:space="preserve"> </w:t>
            </w:r>
            <w:proofErr w:type="spellStart"/>
            <w:r w:rsidR="00EA2B8B">
              <w:t>sem</w:t>
            </w:r>
            <w:proofErr w:type="spellEnd"/>
            <w:r w:rsidR="00EA2B8B">
              <w:t xml:space="preserve"> </w:t>
            </w:r>
            <w:proofErr w:type="spellStart"/>
            <w:r w:rsidR="00EA2B8B">
              <w:t>precisar</w:t>
            </w:r>
            <w:proofErr w:type="spellEnd"/>
            <w:r w:rsidR="00EA2B8B">
              <w:t xml:space="preserve"> </w:t>
            </w:r>
            <w:proofErr w:type="spellStart"/>
            <w:r w:rsidR="00EA2B8B">
              <w:t>telefonar</w:t>
            </w:r>
            <w:proofErr w:type="spellEnd"/>
            <w:r w:rsidR="00EA2B8B">
              <w:t>.</w:t>
            </w:r>
          </w:p>
        </w:tc>
      </w:tr>
      <w:tr w:rsidR="00F90087" w14:paraId="40D10702" w14:textId="77777777">
        <w:trPr>
          <w:cantSplit/>
          <w:jc w:val="center"/>
        </w:trPr>
        <w:tc>
          <w:tcPr>
            <w:tcW w:w="2721" w:type="dxa"/>
            <w:shd w:val="clear" w:color="auto" w:fill="F4F5FA"/>
          </w:tcPr>
          <w:p w14:paraId="1FA47C00" w14:textId="77777777" w:rsidR="00F90087" w:rsidRDefault="00651A12">
            <w:pPr>
              <w:keepNext/>
              <w:spacing w:after="40"/>
            </w:pPr>
            <w:r>
              <w:rPr>
                <w:b/>
                <w:sz w:val="22"/>
              </w:rPr>
              <w:t>Dado que</w:t>
            </w:r>
          </w:p>
        </w:tc>
        <w:tc>
          <w:tcPr>
            <w:tcW w:w="2721" w:type="dxa"/>
            <w:shd w:val="clear" w:color="auto" w:fill="F4F5FA"/>
          </w:tcPr>
          <w:p w14:paraId="0435E0D3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</w:p>
        </w:tc>
        <w:tc>
          <w:tcPr>
            <w:tcW w:w="3628" w:type="dxa"/>
            <w:shd w:val="clear" w:color="auto" w:fill="F4F5FA"/>
          </w:tcPr>
          <w:p w14:paraId="21FEA372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Então</w:t>
            </w:r>
            <w:proofErr w:type="spellEnd"/>
          </w:p>
        </w:tc>
      </w:tr>
      <w:tr w:rsidR="00F90087" w14:paraId="6619DFE4" w14:textId="77777777">
        <w:trPr>
          <w:cantSplit/>
          <w:jc w:val="center"/>
        </w:trPr>
        <w:tc>
          <w:tcPr>
            <w:tcW w:w="2721" w:type="dxa"/>
          </w:tcPr>
          <w:p w14:paraId="2E06B337" w14:textId="5EAB27DA" w:rsidR="00F90087" w:rsidRDefault="00F02DEA">
            <w:pPr>
              <w:keepNext/>
              <w:spacing w:after="40"/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há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horários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disponíveis</w:t>
            </w:r>
            <w:proofErr w:type="spellEnd"/>
          </w:p>
        </w:tc>
        <w:tc>
          <w:tcPr>
            <w:tcW w:w="2721" w:type="dxa"/>
          </w:tcPr>
          <w:p w14:paraId="52161680" w14:textId="5188ABED" w:rsidR="00F90087" w:rsidRDefault="00F02DEA">
            <w:pPr>
              <w:keepNext/>
              <w:spacing w:after="40"/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confirmo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um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horário</w:t>
            </w:r>
            <w:proofErr w:type="spellEnd"/>
          </w:p>
        </w:tc>
        <w:tc>
          <w:tcPr>
            <w:tcW w:w="3628" w:type="dxa"/>
          </w:tcPr>
          <w:p w14:paraId="346A1E51" w14:textId="762F8E62" w:rsidR="00F90087" w:rsidRDefault="00F02DEA">
            <w:pPr>
              <w:keepNext/>
              <w:spacing w:after="40"/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a consulta é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registrada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recebo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uma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confirmação</w:t>
            </w:r>
            <w:proofErr w:type="spellEnd"/>
          </w:p>
        </w:tc>
      </w:tr>
      <w:tr w:rsidR="00F90087" w14:paraId="2621599C" w14:textId="77777777">
        <w:trPr>
          <w:cantSplit/>
          <w:jc w:val="center"/>
        </w:trPr>
        <w:tc>
          <w:tcPr>
            <w:tcW w:w="2721" w:type="dxa"/>
          </w:tcPr>
          <w:p w14:paraId="09AF1F33" w14:textId="3133B380" w:rsidR="00F90087" w:rsidRDefault="00F02DEA">
            <w:pPr>
              <w:spacing w:after="40"/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um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horário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foi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ocupado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por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outra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pessoa</w:t>
            </w:r>
            <w:proofErr w:type="spellEnd"/>
          </w:p>
        </w:tc>
        <w:tc>
          <w:tcPr>
            <w:tcW w:w="2721" w:type="dxa"/>
          </w:tcPr>
          <w:p w14:paraId="1E4C9430" w14:textId="2C8DB778" w:rsidR="00F90087" w:rsidRDefault="00F02DEA">
            <w:pPr>
              <w:spacing w:after="40"/>
            </w:pP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tento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confirmar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esse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horário</w:t>
            </w:r>
            <w:proofErr w:type="spellEnd"/>
          </w:p>
        </w:tc>
        <w:tc>
          <w:tcPr>
            <w:tcW w:w="3628" w:type="dxa"/>
          </w:tcPr>
          <w:p w14:paraId="7ADDB2CD" w14:textId="5673EC0F" w:rsidR="00F02DEA" w:rsidRPr="00F02DEA" w:rsidRDefault="00F02DEA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o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sistema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informa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</w:t>
            </w:r>
            <w:proofErr w:type="gram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indisponibilidade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e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mostra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opções</w:t>
            </w:r>
            <w:proofErr w:type="spellEnd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Cambria" w:hAnsi="Cambria"/>
                <w:color w:val="000000"/>
                <w:sz w:val="22"/>
                <w:shd w:val="clear" w:color="auto" w:fill="FFFFFF"/>
              </w:rPr>
              <w:t>atualizadas</w:t>
            </w:r>
            <w:proofErr w:type="spellEnd"/>
          </w:p>
        </w:tc>
      </w:tr>
      <w:tr w:rsidR="00F02DEA" w14:paraId="65F471A8" w14:textId="77777777">
        <w:trPr>
          <w:cantSplit/>
          <w:jc w:val="center"/>
        </w:trPr>
        <w:tc>
          <w:tcPr>
            <w:tcW w:w="2721" w:type="dxa"/>
          </w:tcPr>
          <w:p w14:paraId="4AF247DA" w14:textId="2E1D1E1E" w:rsidR="00F02DEA" w:rsidRDefault="00F02DEA" w:rsidP="00F02DEA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proofErr w:type="gramStart"/>
            <w:r>
              <w:t>Meus</w:t>
            </w:r>
            <w:proofErr w:type="gramEnd"/>
            <w:r>
              <w:t xml:space="preserve"> dados </w:t>
            </w:r>
            <w:proofErr w:type="spellStart"/>
            <w:r>
              <w:t>estão</w:t>
            </w:r>
            <w:proofErr w:type="spellEnd"/>
            <w:r>
              <w:t xml:space="preserve"> </w:t>
            </w:r>
            <w:proofErr w:type="spellStart"/>
            <w:r>
              <w:t>incompletos</w:t>
            </w:r>
            <w:proofErr w:type="spellEnd"/>
          </w:p>
        </w:tc>
        <w:tc>
          <w:tcPr>
            <w:tcW w:w="2721" w:type="dxa"/>
          </w:tcPr>
          <w:p w14:paraId="4BBB5248" w14:textId="627D148F" w:rsidR="00F02DEA" w:rsidRDefault="00F02DEA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proofErr w:type="spellStart"/>
            <w:r>
              <w:t>Tento</w:t>
            </w:r>
            <w:proofErr w:type="spellEnd"/>
            <w:r>
              <w:t xml:space="preserve"> </w:t>
            </w:r>
            <w:proofErr w:type="spellStart"/>
            <w:r>
              <w:t>confirmar</w:t>
            </w:r>
            <w:proofErr w:type="spellEnd"/>
            <w:r>
              <w:t xml:space="preserve"> o </w:t>
            </w:r>
            <w:proofErr w:type="spellStart"/>
            <w:r>
              <w:t>agendamento</w:t>
            </w:r>
            <w:proofErr w:type="spellEnd"/>
          </w:p>
        </w:tc>
        <w:tc>
          <w:tcPr>
            <w:tcW w:w="3628" w:type="dxa"/>
          </w:tcPr>
          <w:p w14:paraId="6C50770F" w14:textId="0C72FB59" w:rsidR="00F02DEA" w:rsidRDefault="00F02DEA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r>
              <w:t xml:space="preserve">O </w:t>
            </w:r>
            <w:proofErr w:type="spellStart"/>
            <w:r>
              <w:t>sistema</w:t>
            </w:r>
            <w:proofErr w:type="spellEnd"/>
            <w:r>
              <w:t xml:space="preserve"> </w:t>
            </w:r>
            <w:proofErr w:type="spellStart"/>
            <w:r>
              <w:t>informa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que </w:t>
            </w:r>
            <w:proofErr w:type="spellStart"/>
            <w:r>
              <w:t>faltam</w:t>
            </w:r>
            <w:proofErr w:type="spellEnd"/>
          </w:p>
        </w:tc>
      </w:tr>
      <w:tr w:rsidR="00F02DEA" w14:paraId="3C5CAE6D" w14:textId="77777777">
        <w:trPr>
          <w:cantSplit/>
          <w:jc w:val="center"/>
        </w:trPr>
        <w:tc>
          <w:tcPr>
            <w:tcW w:w="2721" w:type="dxa"/>
          </w:tcPr>
          <w:p w14:paraId="7AC9E30D" w14:textId="5DE3B95C" w:rsidR="00F02DEA" w:rsidRDefault="00F02DEA" w:rsidP="00F02DEA">
            <w:pPr>
              <w:spacing w:after="40"/>
            </w:pPr>
            <w:proofErr w:type="spellStart"/>
            <w:r>
              <w:t>Inicie</w:t>
            </w:r>
            <w:proofErr w:type="spellEnd"/>
            <w:r>
              <w:t xml:space="preserve"> um </w:t>
            </w:r>
            <w:proofErr w:type="spellStart"/>
            <w:r>
              <w:t>agendamento</w:t>
            </w:r>
            <w:proofErr w:type="spellEnd"/>
          </w:p>
        </w:tc>
        <w:tc>
          <w:tcPr>
            <w:tcW w:w="2721" w:type="dxa"/>
          </w:tcPr>
          <w:p w14:paraId="2E1859AB" w14:textId="609310EB" w:rsidR="00F02DEA" w:rsidRDefault="00F02DEA">
            <w:pPr>
              <w:spacing w:after="40"/>
            </w:pPr>
            <w:proofErr w:type="spellStart"/>
            <w:r>
              <w:t>Desisto</w:t>
            </w:r>
            <w:proofErr w:type="spellEnd"/>
            <w:r>
              <w:t xml:space="preserve"> antes de </w:t>
            </w:r>
            <w:proofErr w:type="spellStart"/>
            <w:r>
              <w:t>confirmar</w:t>
            </w:r>
            <w:proofErr w:type="spellEnd"/>
          </w:p>
        </w:tc>
        <w:tc>
          <w:tcPr>
            <w:tcW w:w="3628" w:type="dxa"/>
          </w:tcPr>
          <w:p w14:paraId="7734B6FB" w14:textId="47E0EA2F" w:rsidR="005F0A84" w:rsidRDefault="00F02DEA" w:rsidP="00F02DEA">
            <w:pPr>
              <w:tabs>
                <w:tab w:val="left" w:pos="970"/>
              </w:tabs>
              <w:spacing w:after="40"/>
            </w:pPr>
            <w:proofErr w:type="spellStart"/>
            <w:r>
              <w:t>Nenhuma</w:t>
            </w:r>
            <w:proofErr w:type="spellEnd"/>
            <w:r>
              <w:t xml:space="preserve"> consulta é </w:t>
            </w:r>
            <w:proofErr w:type="spellStart"/>
            <w:r>
              <w:t>registrada</w:t>
            </w:r>
            <w:proofErr w:type="spellEnd"/>
          </w:p>
        </w:tc>
      </w:tr>
      <w:tr w:rsidR="005F0A84" w14:paraId="59C121B1" w14:textId="77777777" w:rsidTr="004014CA">
        <w:trPr>
          <w:cantSplit/>
          <w:jc w:val="center"/>
        </w:trPr>
        <w:tc>
          <w:tcPr>
            <w:tcW w:w="9070" w:type="dxa"/>
            <w:gridSpan w:val="3"/>
            <w:shd w:val="clear" w:color="auto" w:fill="E8ECF4"/>
          </w:tcPr>
          <w:p w14:paraId="450130FD" w14:textId="77777777" w:rsidR="005F0A84" w:rsidRDefault="005F0A84" w:rsidP="004014C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História</w:t>
            </w:r>
            <w:proofErr w:type="spellEnd"/>
            <w:r>
              <w:rPr>
                <w:b/>
                <w:sz w:val="22"/>
              </w:rPr>
              <w:t xml:space="preserve"> 2: </w:t>
            </w:r>
            <w:r>
              <w:t xml:space="preserve">Como </w:t>
            </w:r>
            <w:proofErr w:type="spellStart"/>
            <w:r>
              <w:t>paciente</w:t>
            </w:r>
            <w:proofErr w:type="spellEnd"/>
            <w:r>
              <w:t xml:space="preserve">, </w:t>
            </w:r>
            <w:proofErr w:type="spellStart"/>
            <w:r>
              <w:t>quero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horários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para </w:t>
            </w:r>
            <w:proofErr w:type="spellStart"/>
            <w:r>
              <w:t>escolher</w:t>
            </w:r>
            <w:proofErr w:type="spellEnd"/>
            <w:r>
              <w:t xml:space="preserve"> um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compatível</w:t>
            </w:r>
            <w:proofErr w:type="spellEnd"/>
            <w:r>
              <w:t xml:space="preserve"> com </w:t>
            </w:r>
            <w:proofErr w:type="spellStart"/>
            <w:r>
              <w:t>minha</w:t>
            </w:r>
            <w:proofErr w:type="spellEnd"/>
            <w:r>
              <w:t xml:space="preserve"> </w:t>
            </w:r>
            <w:proofErr w:type="spellStart"/>
            <w:r>
              <w:t>rotina</w:t>
            </w:r>
            <w:proofErr w:type="spellEnd"/>
            <w:r>
              <w:t>.</w:t>
            </w:r>
          </w:p>
        </w:tc>
      </w:tr>
      <w:tr w:rsidR="005F0A84" w14:paraId="3D770E98" w14:textId="77777777" w:rsidTr="004014CA">
        <w:trPr>
          <w:cantSplit/>
          <w:jc w:val="center"/>
        </w:trPr>
        <w:tc>
          <w:tcPr>
            <w:tcW w:w="2721" w:type="dxa"/>
            <w:shd w:val="clear" w:color="auto" w:fill="F4F5FA"/>
          </w:tcPr>
          <w:p w14:paraId="61365D96" w14:textId="77777777" w:rsidR="005F0A84" w:rsidRDefault="005F0A84" w:rsidP="004014CA">
            <w:pPr>
              <w:keepNext/>
              <w:spacing w:after="40"/>
            </w:pPr>
            <w:r>
              <w:rPr>
                <w:b/>
                <w:sz w:val="22"/>
              </w:rPr>
              <w:t>Dado que</w:t>
            </w:r>
          </w:p>
        </w:tc>
        <w:tc>
          <w:tcPr>
            <w:tcW w:w="2721" w:type="dxa"/>
            <w:shd w:val="clear" w:color="auto" w:fill="F4F5FA"/>
          </w:tcPr>
          <w:p w14:paraId="7DB13EF8" w14:textId="77777777" w:rsidR="005F0A84" w:rsidRDefault="005F0A84" w:rsidP="004014C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</w:p>
        </w:tc>
        <w:tc>
          <w:tcPr>
            <w:tcW w:w="3628" w:type="dxa"/>
            <w:shd w:val="clear" w:color="auto" w:fill="F4F5FA"/>
          </w:tcPr>
          <w:p w14:paraId="13C9BD7D" w14:textId="77777777" w:rsidR="005F0A84" w:rsidRDefault="005F0A84" w:rsidP="004014C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Então</w:t>
            </w:r>
            <w:proofErr w:type="spellEnd"/>
          </w:p>
        </w:tc>
      </w:tr>
      <w:tr w:rsidR="005F0A84" w14:paraId="3922D244" w14:textId="77777777" w:rsidTr="004014CA">
        <w:trPr>
          <w:cantSplit/>
          <w:jc w:val="center"/>
        </w:trPr>
        <w:tc>
          <w:tcPr>
            <w:tcW w:w="2721" w:type="dxa"/>
          </w:tcPr>
          <w:p w14:paraId="1B77C12D" w14:textId="77777777" w:rsidR="005F0A84" w:rsidRDefault="005F0A84" w:rsidP="004014CA">
            <w:pPr>
              <w:keepNext/>
              <w:spacing w:after="40"/>
            </w:pPr>
            <w:proofErr w:type="spellStart"/>
            <w:r>
              <w:t>Selecionei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especialidade</w:t>
            </w:r>
            <w:proofErr w:type="spellEnd"/>
          </w:p>
        </w:tc>
        <w:tc>
          <w:tcPr>
            <w:tcW w:w="2721" w:type="dxa"/>
          </w:tcPr>
          <w:p w14:paraId="5C3A9AA9" w14:textId="77777777" w:rsidR="005F0A84" w:rsidRDefault="005F0A84" w:rsidP="004014CA">
            <w:pPr>
              <w:keepNext/>
              <w:spacing w:after="40"/>
            </w:pPr>
            <w:proofErr w:type="spellStart"/>
            <w:r>
              <w:t>Solicito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horários</w:t>
            </w:r>
            <w:proofErr w:type="spellEnd"/>
          </w:p>
        </w:tc>
        <w:tc>
          <w:tcPr>
            <w:tcW w:w="3628" w:type="dxa"/>
          </w:tcPr>
          <w:p w14:paraId="4F4C31E4" w14:textId="77777777" w:rsidR="005F0A84" w:rsidRDefault="005F0A84" w:rsidP="004014CA">
            <w:pPr>
              <w:keepNext/>
              <w:spacing w:after="40"/>
            </w:pPr>
            <w:proofErr w:type="spellStart"/>
            <w:r>
              <w:t>Vejo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profissionais</w:t>
            </w:r>
            <w:proofErr w:type="spellEnd"/>
            <w:r>
              <w:t xml:space="preserve"> e </w:t>
            </w:r>
            <w:proofErr w:type="spellStart"/>
            <w:r>
              <w:t>horários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</w:p>
        </w:tc>
      </w:tr>
      <w:tr w:rsidR="005F0A84" w14:paraId="10040342" w14:textId="77777777" w:rsidTr="004014CA">
        <w:trPr>
          <w:cantSplit/>
          <w:jc w:val="center"/>
        </w:trPr>
        <w:tc>
          <w:tcPr>
            <w:tcW w:w="2721" w:type="dxa"/>
          </w:tcPr>
          <w:p w14:paraId="07E95DC3" w14:textId="77777777" w:rsidR="005F0A84" w:rsidRDefault="005F0A84" w:rsidP="004014CA">
            <w:pPr>
              <w:spacing w:after="40"/>
            </w:pP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encontrei</w:t>
            </w:r>
            <w:proofErr w:type="spellEnd"/>
            <w:r>
              <w:t xml:space="preserve"> </w:t>
            </w:r>
            <w:proofErr w:type="spellStart"/>
            <w:r>
              <w:t>horário</w:t>
            </w:r>
            <w:proofErr w:type="spellEnd"/>
            <w:r>
              <w:t xml:space="preserve"> </w:t>
            </w:r>
            <w:proofErr w:type="spellStart"/>
            <w:r>
              <w:t>adequado</w:t>
            </w:r>
            <w:proofErr w:type="spellEnd"/>
          </w:p>
        </w:tc>
        <w:tc>
          <w:tcPr>
            <w:tcW w:w="2721" w:type="dxa"/>
          </w:tcPr>
          <w:p w14:paraId="1EBEBA43" w14:textId="77777777" w:rsidR="005F0A84" w:rsidRDefault="005F0A84" w:rsidP="004014CA">
            <w:pPr>
              <w:spacing w:after="40"/>
            </w:pPr>
            <w:proofErr w:type="spellStart"/>
            <w:r>
              <w:t>Escolho</w:t>
            </w:r>
            <w:proofErr w:type="spellEnd"/>
            <w:r>
              <w:t xml:space="preserve"> outro </w:t>
            </w:r>
            <w:proofErr w:type="spellStart"/>
            <w:r>
              <w:t>profissional</w:t>
            </w:r>
            <w:proofErr w:type="spellEnd"/>
          </w:p>
        </w:tc>
        <w:tc>
          <w:tcPr>
            <w:tcW w:w="3628" w:type="dxa"/>
          </w:tcPr>
          <w:p w14:paraId="15FC6D91" w14:textId="77777777" w:rsidR="005F0A84" w:rsidRPr="00F02DEA" w:rsidRDefault="005F0A84" w:rsidP="004014CA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proofErr w:type="spellStart"/>
            <w:r>
              <w:t>Vejo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agenda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 xml:space="preserve"> </w:t>
            </w:r>
            <w:proofErr w:type="spellStart"/>
            <w:r>
              <w:t>selecionado</w:t>
            </w:r>
            <w:proofErr w:type="spellEnd"/>
          </w:p>
        </w:tc>
      </w:tr>
      <w:tr w:rsidR="00EA2B8B" w14:paraId="47A876CF" w14:textId="77777777" w:rsidTr="00EA2B8B">
        <w:trPr>
          <w:cantSplit/>
          <w:jc w:val="center"/>
        </w:trPr>
        <w:tc>
          <w:tcPr>
            <w:tcW w:w="9070" w:type="dxa"/>
            <w:gridSpan w:val="3"/>
            <w:shd w:val="clear" w:color="auto" w:fill="E8ECF4"/>
          </w:tcPr>
          <w:p w14:paraId="17EF053B" w14:textId="1511732F" w:rsidR="00EA2B8B" w:rsidRDefault="00EA2B8B" w:rsidP="004014C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História</w:t>
            </w:r>
            <w:proofErr w:type="spellEnd"/>
            <w:r w:rsidR="005F0A84">
              <w:rPr>
                <w:b/>
                <w:sz w:val="22"/>
              </w:rPr>
              <w:t xml:space="preserve"> 3</w:t>
            </w:r>
            <w:r>
              <w:rPr>
                <w:b/>
                <w:sz w:val="22"/>
              </w:rPr>
              <w:t xml:space="preserve">: </w:t>
            </w:r>
            <w:r>
              <w:t xml:space="preserve">Como </w:t>
            </w:r>
            <w:proofErr w:type="spellStart"/>
            <w:r>
              <w:t>paciente</w:t>
            </w:r>
            <w:proofErr w:type="spellEnd"/>
            <w:r>
              <w:t xml:space="preserve">, </w:t>
            </w:r>
            <w:proofErr w:type="spellStart"/>
            <w:r>
              <w:t>quero</w:t>
            </w:r>
            <w:proofErr w:type="spellEnd"/>
            <w:r>
              <w:t xml:space="preserve">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horários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  <w:r>
              <w:t xml:space="preserve"> para </w:t>
            </w:r>
            <w:proofErr w:type="spellStart"/>
            <w:r>
              <w:t>escolher</w:t>
            </w:r>
            <w:proofErr w:type="spellEnd"/>
            <w:r>
              <w:t xml:space="preserve"> um </w:t>
            </w:r>
            <w:proofErr w:type="spellStart"/>
            <w:r>
              <w:t>atendimento</w:t>
            </w:r>
            <w:proofErr w:type="spellEnd"/>
            <w:r>
              <w:t xml:space="preserve"> </w:t>
            </w:r>
            <w:proofErr w:type="spellStart"/>
            <w:r>
              <w:t>compatível</w:t>
            </w:r>
            <w:proofErr w:type="spellEnd"/>
            <w:r>
              <w:t xml:space="preserve"> com </w:t>
            </w:r>
            <w:proofErr w:type="spellStart"/>
            <w:r>
              <w:t>minha</w:t>
            </w:r>
            <w:proofErr w:type="spellEnd"/>
            <w:r>
              <w:t xml:space="preserve"> </w:t>
            </w:r>
            <w:proofErr w:type="spellStart"/>
            <w:r>
              <w:t>rotina</w:t>
            </w:r>
            <w:proofErr w:type="spellEnd"/>
            <w:r>
              <w:t>.</w:t>
            </w:r>
          </w:p>
        </w:tc>
      </w:tr>
      <w:tr w:rsidR="00EA2B8B" w14:paraId="72F01C63" w14:textId="77777777" w:rsidTr="004014CA">
        <w:trPr>
          <w:cantSplit/>
          <w:jc w:val="center"/>
        </w:trPr>
        <w:tc>
          <w:tcPr>
            <w:tcW w:w="2721" w:type="dxa"/>
            <w:shd w:val="clear" w:color="auto" w:fill="F4F5FA"/>
          </w:tcPr>
          <w:p w14:paraId="24E2BCE4" w14:textId="77777777" w:rsidR="00EA2B8B" w:rsidRDefault="00EA2B8B" w:rsidP="004014CA">
            <w:pPr>
              <w:keepNext/>
              <w:spacing w:after="40"/>
            </w:pPr>
            <w:r>
              <w:rPr>
                <w:b/>
                <w:sz w:val="22"/>
              </w:rPr>
              <w:t>Dado que</w:t>
            </w:r>
          </w:p>
        </w:tc>
        <w:tc>
          <w:tcPr>
            <w:tcW w:w="2721" w:type="dxa"/>
            <w:shd w:val="clear" w:color="auto" w:fill="F4F5FA"/>
          </w:tcPr>
          <w:p w14:paraId="29753A91" w14:textId="77777777" w:rsidR="00EA2B8B" w:rsidRDefault="00EA2B8B" w:rsidP="004014C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Quando</w:t>
            </w:r>
            <w:proofErr w:type="spellEnd"/>
          </w:p>
        </w:tc>
        <w:tc>
          <w:tcPr>
            <w:tcW w:w="3628" w:type="dxa"/>
            <w:shd w:val="clear" w:color="auto" w:fill="F4F5FA"/>
          </w:tcPr>
          <w:p w14:paraId="115487F2" w14:textId="77777777" w:rsidR="00EA2B8B" w:rsidRDefault="00EA2B8B" w:rsidP="004014CA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Então</w:t>
            </w:r>
            <w:proofErr w:type="spellEnd"/>
          </w:p>
        </w:tc>
      </w:tr>
      <w:tr w:rsidR="00EA2B8B" w14:paraId="5006E0CF" w14:textId="77777777" w:rsidTr="004014CA">
        <w:trPr>
          <w:cantSplit/>
          <w:jc w:val="center"/>
        </w:trPr>
        <w:tc>
          <w:tcPr>
            <w:tcW w:w="2721" w:type="dxa"/>
          </w:tcPr>
          <w:p w14:paraId="007DFB21" w14:textId="769C7212" w:rsidR="00EA2B8B" w:rsidRDefault="005F0A84" w:rsidP="004014CA">
            <w:pPr>
              <w:keepNext/>
              <w:spacing w:after="40"/>
            </w:pPr>
            <w:proofErr w:type="spellStart"/>
            <w:r>
              <w:t>Preciso</w:t>
            </w:r>
            <w:proofErr w:type="spellEnd"/>
            <w:r>
              <w:t xml:space="preserve"> </w:t>
            </w:r>
            <w:proofErr w:type="spellStart"/>
            <w:r>
              <w:t>verificar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atendimentos</w:t>
            </w:r>
            <w:proofErr w:type="spellEnd"/>
          </w:p>
        </w:tc>
        <w:tc>
          <w:tcPr>
            <w:tcW w:w="2721" w:type="dxa"/>
          </w:tcPr>
          <w:p w14:paraId="7C17C985" w14:textId="6126476A" w:rsidR="00EA2B8B" w:rsidRDefault="005F0A84" w:rsidP="004014CA">
            <w:pPr>
              <w:keepNext/>
              <w:spacing w:after="40"/>
            </w:pPr>
            <w:proofErr w:type="spellStart"/>
            <w:r>
              <w:t>Abro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agenda</w:t>
            </w:r>
          </w:p>
        </w:tc>
        <w:tc>
          <w:tcPr>
            <w:tcW w:w="3628" w:type="dxa"/>
          </w:tcPr>
          <w:p w14:paraId="379AFDC9" w14:textId="01CC1441" w:rsidR="00EA2B8B" w:rsidRDefault="005F0A84" w:rsidP="004014CA">
            <w:pPr>
              <w:keepNext/>
              <w:spacing w:after="40"/>
            </w:pPr>
            <w:proofErr w:type="spellStart"/>
            <w:r>
              <w:t>Vejo</w:t>
            </w:r>
            <w:proofErr w:type="spellEnd"/>
            <w:r>
              <w:t xml:space="preserve"> as </w:t>
            </w: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registradas</w:t>
            </w:r>
            <w:proofErr w:type="spellEnd"/>
            <w:r>
              <w:t xml:space="preserve"> por </w:t>
            </w:r>
            <w:proofErr w:type="spellStart"/>
            <w:r>
              <w:t>profissional</w:t>
            </w:r>
            <w:proofErr w:type="spellEnd"/>
            <w:r>
              <w:t xml:space="preserve"> e data</w:t>
            </w:r>
          </w:p>
        </w:tc>
      </w:tr>
      <w:tr w:rsidR="00EA2B8B" w14:paraId="27867025" w14:textId="77777777" w:rsidTr="004014CA">
        <w:trPr>
          <w:cantSplit/>
          <w:jc w:val="center"/>
        </w:trPr>
        <w:tc>
          <w:tcPr>
            <w:tcW w:w="2721" w:type="dxa"/>
          </w:tcPr>
          <w:p w14:paraId="32EB4868" w14:textId="490228C1" w:rsidR="00EA2B8B" w:rsidRDefault="005F0A84" w:rsidP="004014CA">
            <w:pPr>
              <w:spacing w:after="40"/>
            </w:pPr>
            <w:r>
              <w:t xml:space="preserve">Um </w:t>
            </w:r>
            <w:proofErr w:type="spellStart"/>
            <w:r>
              <w:t>profissional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poderá</w:t>
            </w:r>
            <w:proofErr w:type="spellEnd"/>
            <w:r>
              <w:t xml:space="preserve"> </w:t>
            </w:r>
            <w:proofErr w:type="spellStart"/>
            <w:r>
              <w:t>atender</w:t>
            </w:r>
            <w:proofErr w:type="spellEnd"/>
          </w:p>
        </w:tc>
        <w:tc>
          <w:tcPr>
            <w:tcW w:w="2721" w:type="dxa"/>
          </w:tcPr>
          <w:p w14:paraId="07458425" w14:textId="3C35197C" w:rsidR="00EA2B8B" w:rsidRDefault="005F0A84" w:rsidP="004014CA">
            <w:pPr>
              <w:spacing w:after="40"/>
            </w:pPr>
            <w:proofErr w:type="spellStart"/>
            <w:r>
              <w:t>Bloqueio</w:t>
            </w:r>
            <w:proofErr w:type="spellEnd"/>
            <w:r>
              <w:t xml:space="preserve"> o </w:t>
            </w:r>
            <w:proofErr w:type="spellStart"/>
            <w:r>
              <w:t>horário</w:t>
            </w:r>
            <w:proofErr w:type="spellEnd"/>
          </w:p>
        </w:tc>
        <w:tc>
          <w:tcPr>
            <w:tcW w:w="3628" w:type="dxa"/>
          </w:tcPr>
          <w:p w14:paraId="10EB2210" w14:textId="40120191" w:rsidR="00EA2B8B" w:rsidRPr="00F02DEA" w:rsidRDefault="005F0A84" w:rsidP="004014CA">
            <w:pPr>
              <w:spacing w:after="40"/>
              <w:rPr>
                <w:rFonts w:ascii="Cambria" w:hAnsi="Cambria"/>
                <w:color w:val="000000"/>
                <w:sz w:val="22"/>
                <w:shd w:val="clear" w:color="auto" w:fill="FFFFFF"/>
              </w:rPr>
            </w:pPr>
            <w:r>
              <w:t xml:space="preserve">O </w:t>
            </w:r>
            <w:proofErr w:type="spellStart"/>
            <w:r>
              <w:t>horário</w:t>
            </w:r>
            <w:proofErr w:type="spellEnd"/>
            <w:r>
              <w:t xml:space="preserve"> </w:t>
            </w:r>
            <w:proofErr w:type="spellStart"/>
            <w:r>
              <w:t>deixa</w:t>
            </w:r>
            <w:proofErr w:type="spellEnd"/>
            <w:r>
              <w:t xml:space="preserve"> de </w:t>
            </w:r>
            <w:proofErr w:type="spellStart"/>
            <w:r>
              <w:t>aparecer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disponível</w:t>
            </w:r>
            <w:proofErr w:type="spellEnd"/>
          </w:p>
        </w:tc>
      </w:tr>
    </w:tbl>
    <w:p w14:paraId="68778851" w14:textId="0E4E7107" w:rsidR="00F90087" w:rsidRDefault="00F90087">
      <w:pPr>
        <w:spacing w:after="80"/>
      </w:pPr>
    </w:p>
    <w:p w14:paraId="7252E4B1" w14:textId="711C619E" w:rsidR="00EA2B8B" w:rsidRDefault="00EA2B8B">
      <w:pPr>
        <w:spacing w:after="80"/>
      </w:pPr>
    </w:p>
    <w:p w14:paraId="68D9EC66" w14:textId="77777777" w:rsidR="00EA2B8B" w:rsidRDefault="00EA2B8B">
      <w:pPr>
        <w:spacing w:after="80"/>
      </w:pPr>
    </w:p>
    <w:p w14:paraId="4CB572AD" w14:textId="77777777" w:rsidR="00F90087" w:rsidRDefault="00651A12">
      <w:pPr>
        <w:pStyle w:val="Ttulo1"/>
      </w:pPr>
      <w:r>
        <w:lastRenderedPageBreak/>
        <w:t xml:space="preserve">7.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67FD3C39" w14:textId="77777777" w:rsidR="00F90087" w:rsidRDefault="00651A12">
      <w:proofErr w:type="spellStart"/>
      <w:r>
        <w:rPr>
          <w:i/>
        </w:rPr>
        <w:t>Liste</w:t>
      </w:r>
      <w:proofErr w:type="spellEnd"/>
      <w:r>
        <w:rPr>
          <w:i/>
        </w:rPr>
        <w:t xml:space="preserve"> as leis e </w:t>
      </w:r>
      <w:proofErr w:type="spellStart"/>
      <w:r>
        <w:rPr>
          <w:i/>
        </w:rPr>
        <w:t>políticas</w:t>
      </w:r>
      <w:proofErr w:type="spellEnd"/>
      <w:r>
        <w:rPr>
          <w:i/>
        </w:rPr>
        <w:t xml:space="preserve"> que o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precisa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respeitar</w:t>
      </w:r>
      <w:proofErr w:type="spellEnd"/>
      <w:r>
        <w:rPr>
          <w:i/>
        </w:rPr>
        <w:t>.</w:t>
      </w:r>
    </w:p>
    <w:tbl>
      <w:tblPr>
        <w:tblStyle w:val="Tabelacomgrade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984"/>
        <w:gridCol w:w="5102"/>
        <w:gridCol w:w="1984"/>
      </w:tblGrid>
      <w:tr w:rsidR="00F90087" w14:paraId="4F644D15" w14:textId="77777777">
        <w:trPr>
          <w:cantSplit/>
          <w:jc w:val="center"/>
        </w:trPr>
        <w:tc>
          <w:tcPr>
            <w:tcW w:w="1984" w:type="dxa"/>
            <w:shd w:val="clear" w:color="auto" w:fill="E8ECF4"/>
          </w:tcPr>
          <w:p w14:paraId="78FC4DB1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Regra</w:t>
            </w:r>
            <w:proofErr w:type="spellEnd"/>
          </w:p>
        </w:tc>
        <w:tc>
          <w:tcPr>
            <w:tcW w:w="5102" w:type="dxa"/>
            <w:shd w:val="clear" w:color="auto" w:fill="E8ECF4"/>
          </w:tcPr>
          <w:p w14:paraId="023D6A3A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Descrição</w:t>
            </w:r>
            <w:proofErr w:type="spellEnd"/>
          </w:p>
        </w:tc>
        <w:tc>
          <w:tcPr>
            <w:tcW w:w="1984" w:type="dxa"/>
            <w:shd w:val="clear" w:color="auto" w:fill="E8ECF4"/>
          </w:tcPr>
          <w:p w14:paraId="0920EE58" w14:textId="77777777" w:rsidR="00F90087" w:rsidRDefault="00651A12">
            <w:pPr>
              <w:keepNext/>
              <w:spacing w:after="40"/>
            </w:pPr>
            <w:proofErr w:type="spellStart"/>
            <w:r>
              <w:rPr>
                <w:b/>
                <w:sz w:val="22"/>
              </w:rPr>
              <w:t>Origem</w:t>
            </w:r>
            <w:proofErr w:type="spellEnd"/>
          </w:p>
        </w:tc>
      </w:tr>
      <w:tr w:rsidR="00F90087" w14:paraId="1D939F67" w14:textId="77777777">
        <w:trPr>
          <w:cantSplit/>
          <w:jc w:val="center"/>
        </w:trPr>
        <w:tc>
          <w:tcPr>
            <w:tcW w:w="1984" w:type="dxa"/>
          </w:tcPr>
          <w:p w14:paraId="55EE086B" w14:textId="2028C01E" w:rsidR="00F90087" w:rsidRDefault="00F42311">
            <w:pPr>
              <w:spacing w:after="40"/>
            </w:pPr>
            <w:r w:rsidRPr="00F42311">
              <w:rPr>
                <w:b/>
                <w:bCs/>
              </w:rPr>
              <w:t>RN01-</w:t>
            </w:r>
            <w:r>
              <w:t xml:space="preserve"> Um </w:t>
            </w:r>
            <w:proofErr w:type="spellStart"/>
            <w:r>
              <w:t>agendamento</w:t>
            </w:r>
            <w:proofErr w:type="spellEnd"/>
            <w:r>
              <w:t xml:space="preserve"> por </w:t>
            </w:r>
            <w:proofErr w:type="spellStart"/>
            <w:r>
              <w:t>horário</w:t>
            </w:r>
            <w:proofErr w:type="spellEnd"/>
          </w:p>
        </w:tc>
        <w:tc>
          <w:tcPr>
            <w:tcW w:w="5102" w:type="dxa"/>
          </w:tcPr>
          <w:p w14:paraId="27C5CDB6" w14:textId="53AEC273" w:rsidR="00F90087" w:rsidRDefault="00F42311">
            <w:pPr>
              <w:spacing w:after="40"/>
            </w:pPr>
            <w:r>
              <w:t xml:space="preserve">Um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profissional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ter</w:t>
            </w:r>
            <w:proofErr w:type="spellEnd"/>
            <w:r>
              <w:t xml:space="preserve"> </w:t>
            </w:r>
            <w:proofErr w:type="spellStart"/>
            <w:r>
              <w:t>duas</w:t>
            </w:r>
            <w:proofErr w:type="spellEnd"/>
            <w:r>
              <w:t xml:space="preserve"> </w:t>
            </w:r>
            <w:proofErr w:type="spellStart"/>
            <w:r>
              <w:t>consultas</w:t>
            </w:r>
            <w:proofErr w:type="spellEnd"/>
            <w:r>
              <w:t xml:space="preserve"> no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horário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6A71749D" w14:textId="32E4F623" w:rsidR="00F90087" w:rsidRDefault="00F42311">
            <w:pPr>
              <w:spacing w:after="40"/>
            </w:pPr>
            <w:r>
              <w:t xml:space="preserve">Política </w:t>
            </w:r>
            <w:proofErr w:type="spellStart"/>
            <w:r>
              <w:t>operacional</w:t>
            </w:r>
            <w:proofErr w:type="spellEnd"/>
            <w:r>
              <w:t xml:space="preserve"> da </w:t>
            </w:r>
            <w:proofErr w:type="spellStart"/>
            <w:r>
              <w:t>clínica</w:t>
            </w:r>
            <w:proofErr w:type="spellEnd"/>
          </w:p>
        </w:tc>
      </w:tr>
      <w:tr w:rsidR="00F42311" w14:paraId="01FD87BE" w14:textId="77777777">
        <w:trPr>
          <w:cantSplit/>
          <w:jc w:val="center"/>
        </w:trPr>
        <w:tc>
          <w:tcPr>
            <w:tcW w:w="1984" w:type="dxa"/>
          </w:tcPr>
          <w:p w14:paraId="4D837699" w14:textId="5CC0E32A" w:rsidR="00F42311" w:rsidRDefault="00F42311">
            <w:pPr>
              <w:spacing w:after="40"/>
            </w:pPr>
            <w:r w:rsidRPr="00F42311">
              <w:rPr>
                <w:b/>
                <w:bCs/>
              </w:rPr>
              <w:t>RN02-</w:t>
            </w:r>
            <w:r>
              <w:t xml:space="preserve"> </w:t>
            </w:r>
            <w:proofErr w:type="spellStart"/>
            <w:r>
              <w:t>Horários</w:t>
            </w:r>
            <w:proofErr w:type="spellEnd"/>
            <w:r>
              <w:t xml:space="preserve"> </w:t>
            </w:r>
            <w:proofErr w:type="spellStart"/>
            <w:r>
              <w:t>disponíveis</w:t>
            </w:r>
            <w:proofErr w:type="spellEnd"/>
          </w:p>
        </w:tc>
        <w:tc>
          <w:tcPr>
            <w:tcW w:w="5102" w:type="dxa"/>
          </w:tcPr>
          <w:p w14:paraId="4769ACEA" w14:textId="11D931E0" w:rsidR="00F42311" w:rsidRDefault="00F42311">
            <w:pPr>
              <w:spacing w:after="40"/>
            </w:pPr>
            <w:proofErr w:type="spellStart"/>
            <w:r>
              <w:t>Somente</w:t>
            </w:r>
            <w:proofErr w:type="spellEnd"/>
            <w:r>
              <w:t xml:space="preserve"> </w:t>
            </w:r>
            <w:proofErr w:type="spellStart"/>
            <w:r>
              <w:t>horários</w:t>
            </w:r>
            <w:proofErr w:type="spellEnd"/>
            <w:r>
              <w:t xml:space="preserve"> livres e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bloqueados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ser </w:t>
            </w:r>
            <w:proofErr w:type="spellStart"/>
            <w:r>
              <w:t>apresentados</w:t>
            </w:r>
            <w:proofErr w:type="spellEnd"/>
            <w:r>
              <w:t xml:space="preserve"> para </w:t>
            </w:r>
            <w:proofErr w:type="spellStart"/>
            <w:r>
              <w:t>agendamento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3C1B64F9" w14:textId="657AE688" w:rsidR="00F42311" w:rsidRDefault="00F42311">
            <w:pPr>
              <w:spacing w:after="40"/>
            </w:pPr>
            <w:proofErr w:type="spellStart"/>
            <w:r>
              <w:t>Organização</w:t>
            </w:r>
            <w:proofErr w:type="spellEnd"/>
            <w:r>
              <w:t xml:space="preserve"> da agenda da </w:t>
            </w:r>
            <w:proofErr w:type="spellStart"/>
            <w:r>
              <w:t>clínica</w:t>
            </w:r>
            <w:proofErr w:type="spellEnd"/>
          </w:p>
        </w:tc>
      </w:tr>
      <w:tr w:rsidR="00F42311" w14:paraId="744E603B" w14:textId="77777777">
        <w:trPr>
          <w:cantSplit/>
          <w:jc w:val="center"/>
        </w:trPr>
        <w:tc>
          <w:tcPr>
            <w:tcW w:w="1984" w:type="dxa"/>
          </w:tcPr>
          <w:p w14:paraId="1435778A" w14:textId="01FA17D8" w:rsidR="00F42311" w:rsidRDefault="00F42311">
            <w:pPr>
              <w:spacing w:after="40"/>
            </w:pPr>
            <w:r w:rsidRPr="00F42311">
              <w:rPr>
                <w:b/>
                <w:bCs/>
              </w:rPr>
              <w:t>RN03-</w:t>
            </w:r>
            <w:r>
              <w:t xml:space="preserve"> Dados </w:t>
            </w:r>
            <w:proofErr w:type="spellStart"/>
            <w:r>
              <w:t>obrigatórios</w:t>
            </w:r>
            <w:proofErr w:type="spellEnd"/>
          </w:p>
        </w:tc>
        <w:tc>
          <w:tcPr>
            <w:tcW w:w="5102" w:type="dxa"/>
          </w:tcPr>
          <w:p w14:paraId="62379C02" w14:textId="2E1A6A87" w:rsidR="00F42311" w:rsidRDefault="00F42311">
            <w:pPr>
              <w:spacing w:after="40"/>
            </w:pPr>
            <w:r>
              <w:t xml:space="preserve">O </w:t>
            </w:r>
            <w:proofErr w:type="spellStart"/>
            <w:r>
              <w:t>paciente</w:t>
            </w:r>
            <w:proofErr w:type="spellEnd"/>
            <w:r>
              <w:t xml:space="preserve"> </w:t>
            </w:r>
            <w:proofErr w:type="spellStart"/>
            <w:r>
              <w:t>deve</w:t>
            </w:r>
            <w:proofErr w:type="spellEnd"/>
            <w:r>
              <w:t xml:space="preserve"> </w:t>
            </w:r>
            <w:proofErr w:type="spellStart"/>
            <w:r>
              <w:t>informar</w:t>
            </w:r>
            <w:proofErr w:type="spellEnd"/>
            <w:r>
              <w:t xml:space="preserve"> </w:t>
            </w:r>
            <w:proofErr w:type="spellStart"/>
            <w:r>
              <w:t>os</w:t>
            </w:r>
            <w:proofErr w:type="spellEnd"/>
            <w:r>
              <w:t xml:space="preserve"> dados </w:t>
            </w:r>
            <w:proofErr w:type="spellStart"/>
            <w:r>
              <w:t>obrigatórios</w:t>
            </w:r>
            <w:proofErr w:type="spellEnd"/>
            <w:r>
              <w:t xml:space="preserve"> antes da </w:t>
            </w:r>
            <w:proofErr w:type="spellStart"/>
            <w:r>
              <w:t>confirmação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0A68DF62" w14:textId="170CF7FD" w:rsidR="00F42311" w:rsidRDefault="00F42311">
            <w:pPr>
              <w:spacing w:after="40"/>
            </w:pPr>
            <w:r>
              <w:t xml:space="preserve">Política cadastral da </w:t>
            </w:r>
            <w:proofErr w:type="spellStart"/>
            <w:r>
              <w:t>clínica</w:t>
            </w:r>
            <w:proofErr w:type="spellEnd"/>
          </w:p>
        </w:tc>
      </w:tr>
      <w:tr w:rsidR="00F42311" w14:paraId="6D4B9AA7" w14:textId="77777777">
        <w:trPr>
          <w:cantSplit/>
          <w:jc w:val="center"/>
        </w:trPr>
        <w:tc>
          <w:tcPr>
            <w:tcW w:w="1984" w:type="dxa"/>
          </w:tcPr>
          <w:p w14:paraId="46E8F231" w14:textId="0AFA3139" w:rsidR="00F42311" w:rsidRDefault="00F42311" w:rsidP="00F42311">
            <w:pPr>
              <w:spacing w:after="40"/>
            </w:pPr>
            <w:r w:rsidRPr="00F42311">
              <w:rPr>
                <w:b/>
                <w:bCs/>
              </w:rPr>
              <w:t>RN04-</w:t>
            </w:r>
            <w:r>
              <w:t>Cancelamento</w:t>
            </w:r>
          </w:p>
        </w:tc>
        <w:tc>
          <w:tcPr>
            <w:tcW w:w="5102" w:type="dxa"/>
          </w:tcPr>
          <w:p w14:paraId="71A00CA7" w14:textId="1CC7B6E6" w:rsidR="00F42311" w:rsidRDefault="00F42311">
            <w:pPr>
              <w:spacing w:after="40"/>
            </w:pPr>
            <w:r>
              <w:t xml:space="preserve">O </w:t>
            </w:r>
            <w:proofErr w:type="spellStart"/>
            <w:r>
              <w:t>paciente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solicitar</w:t>
            </w:r>
            <w:proofErr w:type="spellEnd"/>
            <w:r>
              <w:t xml:space="preserve"> o </w:t>
            </w:r>
            <w:proofErr w:type="spellStart"/>
            <w:r>
              <w:t>cancelamento</w:t>
            </w:r>
            <w:proofErr w:type="spellEnd"/>
            <w:r>
              <w:t xml:space="preserve"> de </w:t>
            </w:r>
            <w:proofErr w:type="spellStart"/>
            <w:r>
              <w:t>uma</w:t>
            </w:r>
            <w:proofErr w:type="spellEnd"/>
            <w:r>
              <w:t xml:space="preserve"> consulta </w:t>
            </w:r>
            <w:proofErr w:type="spellStart"/>
            <w:r>
              <w:t>respeitando</w:t>
            </w:r>
            <w:proofErr w:type="spellEnd"/>
            <w:r>
              <w:t xml:space="preserve"> o </w:t>
            </w:r>
            <w:proofErr w:type="spellStart"/>
            <w:r>
              <w:t>prazo</w:t>
            </w:r>
            <w:proofErr w:type="spellEnd"/>
            <w:r>
              <w:t xml:space="preserve"> </w:t>
            </w:r>
            <w:proofErr w:type="spellStart"/>
            <w:r>
              <w:t>definido</w:t>
            </w:r>
            <w:proofErr w:type="spellEnd"/>
            <w:r>
              <w:t xml:space="preserve"> pela </w:t>
            </w:r>
            <w:proofErr w:type="spellStart"/>
            <w:r>
              <w:t>clínica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24124E1E" w14:textId="1BF36C72" w:rsidR="00F42311" w:rsidRDefault="00F42311">
            <w:pPr>
              <w:spacing w:after="40"/>
            </w:pPr>
            <w:r>
              <w:t xml:space="preserve">Política de </w:t>
            </w:r>
            <w:proofErr w:type="spellStart"/>
            <w:r>
              <w:t>cancelamento</w:t>
            </w:r>
            <w:proofErr w:type="spellEnd"/>
            <w:r>
              <w:t xml:space="preserve"> da </w:t>
            </w:r>
            <w:proofErr w:type="spellStart"/>
            <w:r>
              <w:t>clínica</w:t>
            </w:r>
            <w:proofErr w:type="spellEnd"/>
          </w:p>
        </w:tc>
      </w:tr>
      <w:tr w:rsidR="00F42311" w14:paraId="4BF55455" w14:textId="77777777">
        <w:trPr>
          <w:cantSplit/>
          <w:jc w:val="center"/>
        </w:trPr>
        <w:tc>
          <w:tcPr>
            <w:tcW w:w="1984" w:type="dxa"/>
          </w:tcPr>
          <w:p w14:paraId="28B75EE4" w14:textId="618C113E" w:rsidR="00F42311" w:rsidRDefault="00F42311">
            <w:pPr>
              <w:spacing w:after="40"/>
            </w:pPr>
            <w:r w:rsidRPr="00F42311">
              <w:rPr>
                <w:b/>
                <w:bCs/>
              </w:rPr>
              <w:t>RN05-</w:t>
            </w:r>
            <w:r>
              <w:t xml:space="preserve"> </w:t>
            </w:r>
            <w:proofErr w:type="spellStart"/>
            <w:r>
              <w:t>Bloqueio</w:t>
            </w:r>
            <w:proofErr w:type="spellEnd"/>
            <w:r>
              <w:t xml:space="preserve"> de agenda</w:t>
            </w:r>
          </w:p>
        </w:tc>
        <w:tc>
          <w:tcPr>
            <w:tcW w:w="5102" w:type="dxa"/>
          </w:tcPr>
          <w:p w14:paraId="1DC01B76" w14:textId="6C55DD7B" w:rsidR="00F42311" w:rsidRDefault="00F42311">
            <w:pPr>
              <w:spacing w:after="40"/>
            </w:pPr>
            <w:r>
              <w:t xml:space="preserve">A </w:t>
            </w:r>
            <w:proofErr w:type="spellStart"/>
            <w:r>
              <w:t>recepção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</w:t>
            </w:r>
            <w:proofErr w:type="spellStart"/>
            <w:r>
              <w:t>bloquear</w:t>
            </w:r>
            <w:proofErr w:type="spellEnd"/>
            <w:r>
              <w:t xml:space="preserve"> </w:t>
            </w:r>
            <w:proofErr w:type="spellStart"/>
            <w:r>
              <w:t>horários</w:t>
            </w:r>
            <w:proofErr w:type="spellEnd"/>
            <w:r>
              <w:t xml:space="preserve"> </w:t>
            </w:r>
            <w:proofErr w:type="spellStart"/>
            <w:r>
              <w:t>indisponíveis</w:t>
            </w:r>
            <w:proofErr w:type="spellEnd"/>
            <w:r>
              <w:t xml:space="preserve">, </w:t>
            </w:r>
            <w:proofErr w:type="spellStart"/>
            <w:r>
              <w:t>impedindo</w:t>
            </w:r>
            <w:proofErr w:type="spellEnd"/>
            <w:r>
              <w:t xml:space="preserve"> </w:t>
            </w:r>
            <w:proofErr w:type="spellStart"/>
            <w:r>
              <w:t>novos</w:t>
            </w:r>
            <w:proofErr w:type="spellEnd"/>
            <w:r>
              <w:t xml:space="preserve"> </w:t>
            </w:r>
            <w:proofErr w:type="spellStart"/>
            <w:r>
              <w:t>agendamentos</w:t>
            </w:r>
            <w:proofErr w:type="spellEnd"/>
            <w:r>
              <w:t xml:space="preserve"> nesses </w:t>
            </w:r>
            <w:proofErr w:type="spellStart"/>
            <w:r>
              <w:t>períodos</w:t>
            </w:r>
            <w:proofErr w:type="spellEnd"/>
            <w:r>
              <w:t>.</w:t>
            </w:r>
          </w:p>
        </w:tc>
        <w:tc>
          <w:tcPr>
            <w:tcW w:w="1984" w:type="dxa"/>
          </w:tcPr>
          <w:p w14:paraId="6DEA2E0B" w14:textId="62B496EE" w:rsidR="00F42311" w:rsidRDefault="00F42311">
            <w:pPr>
              <w:spacing w:after="40"/>
            </w:pPr>
            <w:proofErr w:type="spellStart"/>
            <w:r>
              <w:t>Organização</w:t>
            </w:r>
            <w:proofErr w:type="spellEnd"/>
            <w:r>
              <w:t xml:space="preserve"> da agenda da </w:t>
            </w:r>
            <w:proofErr w:type="spellStart"/>
            <w:r>
              <w:t>clínica</w:t>
            </w:r>
            <w:proofErr w:type="spellEnd"/>
          </w:p>
        </w:tc>
      </w:tr>
    </w:tbl>
    <w:p w14:paraId="4356E944" w14:textId="77777777" w:rsidR="00F90087" w:rsidRDefault="00F90087">
      <w:pPr>
        <w:spacing w:after="80"/>
      </w:pPr>
    </w:p>
    <w:p w14:paraId="3E04BBC1" w14:textId="70881595" w:rsidR="00F90087" w:rsidRDefault="00F90087"/>
    <w:sectPr w:rsidR="00F90087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C0F8F"/>
    <w:multiLevelType w:val="hybridMultilevel"/>
    <w:tmpl w:val="11A43E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39B7820"/>
    <w:multiLevelType w:val="multilevel"/>
    <w:tmpl w:val="4908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1469C"/>
    <w:multiLevelType w:val="hybridMultilevel"/>
    <w:tmpl w:val="57D4B96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E620D"/>
    <w:multiLevelType w:val="hybridMultilevel"/>
    <w:tmpl w:val="A7E0BB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80B15"/>
    <w:multiLevelType w:val="hybridMultilevel"/>
    <w:tmpl w:val="D1B82A9C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61357"/>
    <w:multiLevelType w:val="hybridMultilevel"/>
    <w:tmpl w:val="6D7C98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C874E1"/>
    <w:multiLevelType w:val="hybridMultilevel"/>
    <w:tmpl w:val="212E2540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4E699C"/>
    <w:multiLevelType w:val="hybridMultilevel"/>
    <w:tmpl w:val="9A6809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8A5EDE"/>
    <w:multiLevelType w:val="hybridMultilevel"/>
    <w:tmpl w:val="12522D7E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62420"/>
    <w:multiLevelType w:val="hybridMultilevel"/>
    <w:tmpl w:val="431884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16"/>
  </w:num>
  <w:num w:numId="13">
    <w:abstractNumId w:val="9"/>
  </w:num>
  <w:num w:numId="14">
    <w:abstractNumId w:val="17"/>
  </w:num>
  <w:num w:numId="15">
    <w:abstractNumId w:val="10"/>
  </w:num>
  <w:num w:numId="16">
    <w:abstractNumId w:val="12"/>
  </w:num>
  <w:num w:numId="17">
    <w:abstractNumId w:val="15"/>
  </w:num>
  <w:num w:numId="18">
    <w:abstractNumId w:val="14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7EC5"/>
    <w:rsid w:val="005F0A84"/>
    <w:rsid w:val="00601FF2"/>
    <w:rsid w:val="00614456"/>
    <w:rsid w:val="00651A12"/>
    <w:rsid w:val="00AA1D8D"/>
    <w:rsid w:val="00AB7857"/>
    <w:rsid w:val="00B47730"/>
    <w:rsid w:val="00BB50B8"/>
    <w:rsid w:val="00CB0664"/>
    <w:rsid w:val="00D548E9"/>
    <w:rsid w:val="00EA2B8B"/>
    <w:rsid w:val="00F02DEA"/>
    <w:rsid w:val="00F42311"/>
    <w:rsid w:val="00F90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8932A"/>
  <w14:defaultImageDpi w14:val="330"/>
  <w15:docId w15:val="{871D8FAF-CEF4-4811-A064-F6FD0CB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160"/>
      <w:outlineLvl w:val="0"/>
    </w:pPr>
    <w:rPr>
      <w:bCs/>
      <w:color w:val="2E74B5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color w:val="000000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b/>
      <w:iCs/>
      <w:color w:val="000000"/>
      <w:spacing w:val="1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F02DEA"/>
    <w:pPr>
      <w:spacing w:before="100" w:beforeAutospacing="1" w:after="100" w:afterAutospacing="1" w:line="240" w:lineRule="auto"/>
    </w:pPr>
    <w:rPr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874</Words>
  <Characters>4721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</cp:lastModifiedBy>
  <cp:revision>2</cp:revision>
  <dcterms:created xsi:type="dcterms:W3CDTF">2026-10-30T00:17:00Z</dcterms:created>
  <dcterms:modified xsi:type="dcterms:W3CDTF">2026-10-30T00:17:00Z</dcterms:modified>
  <cp:category/>
</cp:coreProperties>
</file>